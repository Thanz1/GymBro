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F255B2" w14:textId="77777777" w:rsidR="000C0826" w:rsidRDefault="00000000">
      <w:pPr>
        <w:pStyle w:val="Heading1"/>
        <w:jc w:val="center"/>
      </w:pPr>
      <w:r>
        <w:t>CHƯƠNG 3. ĐỀ XUẤT MÔ HÌNH</w:t>
      </w:r>
    </w:p>
    <w:p w14:paraId="0ECE9656" w14:textId="77777777" w:rsidR="000C0826" w:rsidRDefault="00000000">
      <w:r>
        <w:t>Chương này đề xuất mô hình đóng gói và triển khai container cho hệ thống GymBro trên nền tảng Docker. Trọng tâm của mô hình không chỉ là làm cho ứng dụng chạy được trong container, mà còn tạo ra một quy trình có thể so sánh, đánh giá và tái sử dụng cho các dự án ASP.NET Core/.NET có cấu trúc tương tự.</w:t>
      </w:r>
    </w:p>
    <w:p w14:paraId="266A20B5" w14:textId="77777777" w:rsidR="000C0826" w:rsidRDefault="00000000">
      <w:r>
        <w:t xml:space="preserve">Qua khảo sát mã nguồn, GymBro hiện là hệ thống thương mại điện tử bán đồ gym được tổ chức theo hướng nhiều dịch vụ. Các thành phần chính gồm </w:t>
      </w:r>
      <w:r>
        <w:rPr>
          <w:rFonts w:ascii="Consolas" w:eastAsia="Consolas" w:hAnsi="Consolas"/>
          <w:sz w:val="20"/>
        </w:rPr>
        <w:t>GymBro.Web</w:t>
      </w:r>
      <w:r>
        <w:t xml:space="preserve">, </w:t>
      </w:r>
      <w:r>
        <w:rPr>
          <w:rFonts w:ascii="Consolas" w:eastAsia="Consolas" w:hAnsi="Consolas"/>
          <w:sz w:val="20"/>
        </w:rPr>
        <w:t>GymBro.Gateway</w:t>
      </w:r>
      <w:r>
        <w:t xml:space="preserve">, </w:t>
      </w:r>
      <w:r>
        <w:rPr>
          <w:rFonts w:ascii="Consolas" w:eastAsia="Consolas" w:hAnsi="Consolas"/>
          <w:sz w:val="20"/>
        </w:rPr>
        <w:t>GymBro.Identity.API</w:t>
      </w:r>
      <w:r>
        <w:t xml:space="preserve">, </w:t>
      </w:r>
      <w:r>
        <w:rPr>
          <w:rFonts w:ascii="Consolas" w:eastAsia="Consolas" w:hAnsi="Consolas"/>
          <w:sz w:val="20"/>
        </w:rPr>
        <w:t>GymBro.Product.API</w:t>
      </w:r>
      <w:r>
        <w:t xml:space="preserve">, </w:t>
      </w:r>
      <w:r>
        <w:rPr>
          <w:rFonts w:ascii="Consolas" w:eastAsia="Consolas" w:hAnsi="Consolas"/>
          <w:sz w:val="20"/>
        </w:rPr>
        <w:t>GymBro.Order.API</w:t>
      </w:r>
      <w:r>
        <w:t xml:space="preserve">, các project dùng chung như </w:t>
      </w:r>
      <w:r>
        <w:rPr>
          <w:rFonts w:ascii="Consolas" w:eastAsia="Consolas" w:hAnsi="Consolas"/>
          <w:sz w:val="20"/>
        </w:rPr>
        <w:t>GymBro.Contracts</w:t>
      </w:r>
      <w:r>
        <w:t xml:space="preserve">, </w:t>
      </w:r>
      <w:r>
        <w:rPr>
          <w:rFonts w:ascii="Consolas" w:eastAsia="Consolas" w:hAnsi="Consolas"/>
          <w:sz w:val="20"/>
        </w:rPr>
        <w:t>GymBro.Core</w:t>
      </w:r>
      <w:r>
        <w:t xml:space="preserve">, </w:t>
      </w:r>
      <w:r>
        <w:rPr>
          <w:rFonts w:ascii="Consolas" w:eastAsia="Consolas" w:hAnsi="Consolas"/>
          <w:sz w:val="20"/>
        </w:rPr>
        <w:t>GymBro.Infrastructure</w:t>
      </w:r>
      <w:r>
        <w:t xml:space="preserve">, </w:t>
      </w:r>
      <w:r>
        <w:rPr>
          <w:rFonts w:ascii="Consolas" w:eastAsia="Consolas" w:hAnsi="Consolas"/>
          <w:sz w:val="20"/>
        </w:rPr>
        <w:t>GymBro.Service</w:t>
      </w:r>
      <w:r>
        <w:t xml:space="preserve">, cùng các dịch vụ hạ tầng </w:t>
      </w:r>
      <w:r>
        <w:rPr>
          <w:rFonts w:ascii="Consolas" w:eastAsia="Consolas" w:hAnsi="Consolas"/>
          <w:sz w:val="20"/>
        </w:rPr>
        <w:t>SQL Server</w:t>
      </w:r>
      <w:r>
        <w:t xml:space="preserve"> và </w:t>
      </w:r>
      <w:r>
        <w:rPr>
          <w:rFonts w:ascii="Consolas" w:eastAsia="Consolas" w:hAnsi="Consolas"/>
          <w:sz w:val="20"/>
        </w:rPr>
        <w:t>RabbitMQ</w:t>
      </w:r>
      <w:r>
        <w:t>. Các Dockerfile ở thư mục gốc đã sử dụng multi-stage build cơ bản, nhưng vẫn có thể nâng cấp thêm về cache build, quyền runtime, quản lý secrets và hardening khi chạy bằng Docker Compose.</w:t>
      </w:r>
    </w:p>
    <w:p w14:paraId="507593D3" w14:textId="77777777" w:rsidR="000C0826" w:rsidRDefault="00000000">
      <w:r>
        <w:t>Vì vậy, mô hình nghiên cứu trong chương này gồm hai hướng:</w:t>
      </w:r>
    </w:p>
    <w:p w14:paraId="49B4D7D9" w14:textId="77777777" w:rsidR="000C0826" w:rsidRDefault="00000000">
      <w:pPr>
        <w:pStyle w:val="ListBullet"/>
      </w:pPr>
      <w:r>
        <w:rPr>
          <w:b/>
        </w:rPr>
        <w:t>Baseline single-stage:</w:t>
      </w:r>
      <w:r>
        <w:t xml:space="preserve"> mô hình đối chứng, cố tình xây dựng image bằng một stage duy nhất để thấy rõ rủi ro về kích thước image, SDK, source code và quyền root trong runtime.</w:t>
      </w:r>
    </w:p>
    <w:p w14:paraId="39C983A3" w14:textId="77777777" w:rsidR="000C0826" w:rsidRDefault="00000000">
      <w:pPr>
        <w:pStyle w:val="ListBullet"/>
      </w:pPr>
      <w:r>
        <w:rPr>
          <w:b/>
        </w:rPr>
        <w:t>Secure multi-stage build:</w:t>
      </w:r>
      <w:r>
        <w:t xml:space="preserve"> mô hình đề xuất, tách giai đoạn restore, build, test, publish và runtime; đồng thời kết hợp non-root user, biến môi trường, volume, network nội bộ và runtime hardening.</w:t>
      </w:r>
    </w:p>
    <w:p w14:paraId="02CBDBF6" w14:textId="77777777" w:rsidR="000C0826" w:rsidRDefault="00000000">
      <w:pPr>
        <w:pStyle w:val="Heading2"/>
      </w:pPr>
      <w:r>
        <w:t>3.1. Kiến trúc triển khai tổng thể</w:t>
      </w:r>
    </w:p>
    <w:p w14:paraId="61C21461" w14:textId="77777777" w:rsidR="000C0826" w:rsidRDefault="00000000">
      <w:pPr>
        <w:pStyle w:val="Heading3"/>
      </w:pPr>
      <w:r>
        <w:t>3.1.1. Kiến trúc triển khai của GymBro</w:t>
      </w:r>
    </w:p>
    <w:p w14:paraId="6D94A6ED" w14:textId="77777777" w:rsidR="000C0826" w:rsidRDefault="00000000">
      <w:r>
        <w:t>Trong môi trường Docker, GymBro được đề xuất triển khai theo mô hình nhiều container. Mỗi thành phần chính của hệ thống được đóng gói thành một image riêng và chạy như một service riêng trong Docker Compose.</w:t>
      </w:r>
    </w:p>
    <w:p w14:paraId="78AFDE72" w14:textId="0683C316" w:rsidR="000C0826" w:rsidRPr="00BE4DC0" w:rsidRDefault="00BE4DC0" w:rsidP="00BE4DC0">
      <w:pPr>
        <w:rPr>
          <w:lang w:val="vi-VN"/>
        </w:rPr>
      </w:pPr>
      <w:r w:rsidRPr="00BE4DC0">
        <w:drawing>
          <wp:inline distT="0" distB="0" distL="0" distR="0" wp14:anchorId="0C53120C" wp14:editId="2778506A">
            <wp:extent cx="6152515" cy="2732405"/>
            <wp:effectExtent l="76200" t="76200" r="133985" b="125095"/>
            <wp:docPr id="12572005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7200542" name=""/>
                    <pic:cNvPicPr/>
                  </pic:nvPicPr>
                  <pic:blipFill>
                    <a:blip r:embed="rId8"/>
                    <a:stretch>
                      <a:fillRect/>
                    </a:stretch>
                  </pic:blipFill>
                  <pic:spPr>
                    <a:xfrm>
                      <a:off x="0" y="0"/>
                      <a:ext cx="6152515" cy="273240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0DF5B5ED" w14:textId="77777777" w:rsidR="000C0826" w:rsidRDefault="000C0826"/>
    <w:p w14:paraId="26510384" w14:textId="77777777" w:rsidR="000C0826" w:rsidRDefault="00000000">
      <w:r>
        <w:t>Các thành phần trong mô hình:</w:t>
      </w:r>
    </w:p>
    <w:tbl>
      <w:tblPr>
        <w:tblStyle w:val="TableGrid"/>
        <w:tblW w:w="0" w:type="auto"/>
        <w:jc w:val="center"/>
        <w:tblLook w:val="04A0" w:firstRow="1" w:lastRow="0" w:firstColumn="1" w:lastColumn="0" w:noHBand="0" w:noVBand="1"/>
      </w:tblPr>
      <w:tblGrid>
        <w:gridCol w:w="2422"/>
        <w:gridCol w:w="2422"/>
        <w:gridCol w:w="2422"/>
        <w:gridCol w:w="2422"/>
      </w:tblGrid>
      <w:tr w:rsidR="000C0826" w14:paraId="5E1FF140" w14:textId="77777777">
        <w:trPr>
          <w:jc w:val="center"/>
        </w:trPr>
        <w:tc>
          <w:tcPr>
            <w:tcW w:w="2422" w:type="dxa"/>
            <w:shd w:val="clear" w:color="auto" w:fill="D9EAF7"/>
            <w:vAlign w:val="center"/>
          </w:tcPr>
          <w:p w14:paraId="0D009E32" w14:textId="77777777" w:rsidR="000C0826" w:rsidRDefault="00000000">
            <w:pPr>
              <w:pStyle w:val="TableText"/>
            </w:pPr>
            <w:r>
              <w:rPr>
                <w:b/>
              </w:rPr>
              <w:t>Thành phần</w:t>
            </w:r>
          </w:p>
        </w:tc>
        <w:tc>
          <w:tcPr>
            <w:tcW w:w="2422" w:type="dxa"/>
            <w:shd w:val="clear" w:color="auto" w:fill="D9EAF7"/>
            <w:vAlign w:val="center"/>
          </w:tcPr>
          <w:p w14:paraId="6BC1A354" w14:textId="77777777" w:rsidR="000C0826" w:rsidRDefault="00000000">
            <w:pPr>
              <w:pStyle w:val="TableText"/>
            </w:pPr>
            <w:r>
              <w:rPr>
                <w:b/>
              </w:rPr>
              <w:t>Vai trò</w:t>
            </w:r>
          </w:p>
        </w:tc>
        <w:tc>
          <w:tcPr>
            <w:tcW w:w="2422" w:type="dxa"/>
            <w:shd w:val="clear" w:color="auto" w:fill="D9EAF7"/>
            <w:vAlign w:val="center"/>
          </w:tcPr>
          <w:p w14:paraId="7EA3AC12" w14:textId="77777777" w:rsidR="000C0826" w:rsidRDefault="00000000">
            <w:pPr>
              <w:pStyle w:val="TableText"/>
            </w:pPr>
            <w:r>
              <w:rPr>
                <w:b/>
              </w:rPr>
              <w:t>Cổng ngoài đề xuất</w:t>
            </w:r>
          </w:p>
        </w:tc>
        <w:tc>
          <w:tcPr>
            <w:tcW w:w="2422" w:type="dxa"/>
            <w:shd w:val="clear" w:color="auto" w:fill="D9EAF7"/>
            <w:vAlign w:val="center"/>
          </w:tcPr>
          <w:p w14:paraId="680D37BB" w14:textId="77777777" w:rsidR="000C0826" w:rsidRDefault="00000000">
            <w:pPr>
              <w:pStyle w:val="TableText"/>
            </w:pPr>
            <w:r>
              <w:rPr>
                <w:b/>
              </w:rPr>
              <w:t>Cổng trong container</w:t>
            </w:r>
          </w:p>
        </w:tc>
      </w:tr>
      <w:tr w:rsidR="000C0826" w14:paraId="35ED4E3E" w14:textId="77777777">
        <w:trPr>
          <w:jc w:val="center"/>
        </w:trPr>
        <w:tc>
          <w:tcPr>
            <w:tcW w:w="2422" w:type="dxa"/>
            <w:vAlign w:val="center"/>
          </w:tcPr>
          <w:p w14:paraId="0A7708CF" w14:textId="77777777" w:rsidR="000C0826" w:rsidRDefault="00000000">
            <w:pPr>
              <w:pStyle w:val="TableText"/>
            </w:pPr>
            <w:r>
              <w:t>`gymbro_web`</w:t>
            </w:r>
          </w:p>
        </w:tc>
        <w:tc>
          <w:tcPr>
            <w:tcW w:w="2422" w:type="dxa"/>
            <w:vAlign w:val="center"/>
          </w:tcPr>
          <w:p w14:paraId="13999789" w14:textId="77777777" w:rsidR="000C0826" w:rsidRDefault="00000000">
            <w:pPr>
              <w:pStyle w:val="TableText"/>
            </w:pPr>
            <w:r>
              <w:t>Giao diện MVC cho khách hàng và admin</w:t>
            </w:r>
          </w:p>
        </w:tc>
        <w:tc>
          <w:tcPr>
            <w:tcW w:w="2422" w:type="dxa"/>
            <w:vAlign w:val="center"/>
          </w:tcPr>
          <w:p w14:paraId="06572E4D" w14:textId="77777777" w:rsidR="000C0826" w:rsidRDefault="00000000">
            <w:pPr>
              <w:pStyle w:val="TableText"/>
            </w:pPr>
            <w:r>
              <w:t>`5000`</w:t>
            </w:r>
          </w:p>
        </w:tc>
        <w:tc>
          <w:tcPr>
            <w:tcW w:w="2422" w:type="dxa"/>
            <w:vAlign w:val="center"/>
          </w:tcPr>
          <w:p w14:paraId="5997F70B" w14:textId="77777777" w:rsidR="000C0826" w:rsidRDefault="00000000">
            <w:pPr>
              <w:pStyle w:val="TableText"/>
            </w:pPr>
            <w:r>
              <w:t>`8080`</w:t>
            </w:r>
          </w:p>
        </w:tc>
      </w:tr>
      <w:tr w:rsidR="000C0826" w14:paraId="141D25C3" w14:textId="77777777">
        <w:trPr>
          <w:jc w:val="center"/>
        </w:trPr>
        <w:tc>
          <w:tcPr>
            <w:tcW w:w="2422" w:type="dxa"/>
            <w:vAlign w:val="center"/>
          </w:tcPr>
          <w:p w14:paraId="6BDF73EB" w14:textId="77777777" w:rsidR="000C0826" w:rsidRDefault="00000000">
            <w:pPr>
              <w:pStyle w:val="TableText"/>
            </w:pPr>
            <w:r>
              <w:t>`gateway`</w:t>
            </w:r>
          </w:p>
        </w:tc>
        <w:tc>
          <w:tcPr>
            <w:tcW w:w="2422" w:type="dxa"/>
            <w:vAlign w:val="center"/>
          </w:tcPr>
          <w:p w14:paraId="766EDE93" w14:textId="77777777" w:rsidR="000C0826" w:rsidRDefault="00000000">
            <w:pPr>
              <w:pStyle w:val="TableText"/>
            </w:pPr>
            <w:r>
              <w:t>API Gateway định tuyến đến các API nội bộ</w:t>
            </w:r>
          </w:p>
        </w:tc>
        <w:tc>
          <w:tcPr>
            <w:tcW w:w="2422" w:type="dxa"/>
            <w:vAlign w:val="center"/>
          </w:tcPr>
          <w:p w14:paraId="165DB64D" w14:textId="77777777" w:rsidR="000C0826" w:rsidRDefault="00000000">
            <w:pPr>
              <w:pStyle w:val="TableText"/>
            </w:pPr>
            <w:r>
              <w:t>`8000`</w:t>
            </w:r>
          </w:p>
        </w:tc>
        <w:tc>
          <w:tcPr>
            <w:tcW w:w="2422" w:type="dxa"/>
            <w:vAlign w:val="center"/>
          </w:tcPr>
          <w:p w14:paraId="2427560E" w14:textId="77777777" w:rsidR="000C0826" w:rsidRDefault="00000000">
            <w:pPr>
              <w:pStyle w:val="TableText"/>
            </w:pPr>
            <w:r>
              <w:t>`8080`</w:t>
            </w:r>
          </w:p>
        </w:tc>
      </w:tr>
      <w:tr w:rsidR="000C0826" w14:paraId="36E15B5B" w14:textId="77777777">
        <w:trPr>
          <w:jc w:val="center"/>
        </w:trPr>
        <w:tc>
          <w:tcPr>
            <w:tcW w:w="2422" w:type="dxa"/>
            <w:vAlign w:val="center"/>
          </w:tcPr>
          <w:p w14:paraId="3D3E790A" w14:textId="77777777" w:rsidR="000C0826" w:rsidRDefault="00000000">
            <w:pPr>
              <w:pStyle w:val="TableText"/>
            </w:pPr>
            <w:r>
              <w:t>`identity_api`</w:t>
            </w:r>
          </w:p>
        </w:tc>
        <w:tc>
          <w:tcPr>
            <w:tcW w:w="2422" w:type="dxa"/>
            <w:vAlign w:val="center"/>
          </w:tcPr>
          <w:p w14:paraId="20B64E40" w14:textId="77777777" w:rsidR="000C0826" w:rsidRDefault="00000000">
            <w:pPr>
              <w:pStyle w:val="TableText"/>
            </w:pPr>
            <w:r>
              <w:t>Đăng ký, đăng nhập, quản lý người dùng, SignalR chat, email event</w:t>
            </w:r>
          </w:p>
        </w:tc>
        <w:tc>
          <w:tcPr>
            <w:tcW w:w="2422" w:type="dxa"/>
            <w:vAlign w:val="center"/>
          </w:tcPr>
          <w:p w14:paraId="0CE4AA05" w14:textId="77777777" w:rsidR="000C0826" w:rsidRDefault="00000000">
            <w:pPr>
              <w:pStyle w:val="TableText"/>
            </w:pPr>
            <w:r>
              <w:t>`7001`</w:t>
            </w:r>
          </w:p>
        </w:tc>
        <w:tc>
          <w:tcPr>
            <w:tcW w:w="2422" w:type="dxa"/>
            <w:vAlign w:val="center"/>
          </w:tcPr>
          <w:p w14:paraId="3B5B4135" w14:textId="77777777" w:rsidR="000C0826" w:rsidRDefault="00000000">
            <w:pPr>
              <w:pStyle w:val="TableText"/>
            </w:pPr>
            <w:r>
              <w:t>`8080`</w:t>
            </w:r>
          </w:p>
        </w:tc>
      </w:tr>
      <w:tr w:rsidR="000C0826" w14:paraId="6728EF04" w14:textId="77777777">
        <w:trPr>
          <w:jc w:val="center"/>
        </w:trPr>
        <w:tc>
          <w:tcPr>
            <w:tcW w:w="2422" w:type="dxa"/>
            <w:vAlign w:val="center"/>
          </w:tcPr>
          <w:p w14:paraId="7E7A885F" w14:textId="77777777" w:rsidR="000C0826" w:rsidRDefault="00000000">
            <w:pPr>
              <w:pStyle w:val="TableText"/>
            </w:pPr>
            <w:r>
              <w:t>`product_api`</w:t>
            </w:r>
          </w:p>
        </w:tc>
        <w:tc>
          <w:tcPr>
            <w:tcW w:w="2422" w:type="dxa"/>
            <w:vAlign w:val="center"/>
          </w:tcPr>
          <w:p w14:paraId="3DCEAE4E" w14:textId="77777777" w:rsidR="000C0826" w:rsidRDefault="00000000">
            <w:pPr>
              <w:pStyle w:val="TableText"/>
            </w:pPr>
            <w:r>
              <w:t>Sản phẩm, danh mục, đánh giá, nhà cung cấp</w:t>
            </w:r>
          </w:p>
        </w:tc>
        <w:tc>
          <w:tcPr>
            <w:tcW w:w="2422" w:type="dxa"/>
            <w:vAlign w:val="center"/>
          </w:tcPr>
          <w:p w14:paraId="3D01C1AD" w14:textId="77777777" w:rsidR="000C0826" w:rsidRDefault="00000000">
            <w:pPr>
              <w:pStyle w:val="TableText"/>
            </w:pPr>
            <w:r>
              <w:t>`7002`</w:t>
            </w:r>
          </w:p>
        </w:tc>
        <w:tc>
          <w:tcPr>
            <w:tcW w:w="2422" w:type="dxa"/>
            <w:vAlign w:val="center"/>
          </w:tcPr>
          <w:p w14:paraId="076FCD70" w14:textId="77777777" w:rsidR="000C0826" w:rsidRDefault="00000000">
            <w:pPr>
              <w:pStyle w:val="TableText"/>
            </w:pPr>
            <w:r>
              <w:t>`8080`</w:t>
            </w:r>
          </w:p>
        </w:tc>
      </w:tr>
      <w:tr w:rsidR="000C0826" w14:paraId="0E22164E" w14:textId="77777777">
        <w:trPr>
          <w:jc w:val="center"/>
        </w:trPr>
        <w:tc>
          <w:tcPr>
            <w:tcW w:w="2422" w:type="dxa"/>
            <w:vAlign w:val="center"/>
          </w:tcPr>
          <w:p w14:paraId="28666889" w14:textId="77777777" w:rsidR="000C0826" w:rsidRDefault="00000000">
            <w:pPr>
              <w:pStyle w:val="TableText"/>
            </w:pPr>
            <w:r>
              <w:t>`order_api`</w:t>
            </w:r>
          </w:p>
        </w:tc>
        <w:tc>
          <w:tcPr>
            <w:tcW w:w="2422" w:type="dxa"/>
            <w:vAlign w:val="center"/>
          </w:tcPr>
          <w:p w14:paraId="7BC521D0" w14:textId="77777777" w:rsidR="000C0826" w:rsidRDefault="00000000">
            <w:pPr>
              <w:pStyle w:val="TableText"/>
            </w:pPr>
            <w:r>
              <w:t>Giỏ hàng, đơn hàng, thanh toán, wishlist</w:t>
            </w:r>
          </w:p>
        </w:tc>
        <w:tc>
          <w:tcPr>
            <w:tcW w:w="2422" w:type="dxa"/>
            <w:vAlign w:val="center"/>
          </w:tcPr>
          <w:p w14:paraId="54AF24CB" w14:textId="77777777" w:rsidR="000C0826" w:rsidRDefault="00000000">
            <w:pPr>
              <w:pStyle w:val="TableText"/>
            </w:pPr>
            <w:r>
              <w:t>`7003`</w:t>
            </w:r>
          </w:p>
        </w:tc>
        <w:tc>
          <w:tcPr>
            <w:tcW w:w="2422" w:type="dxa"/>
            <w:vAlign w:val="center"/>
          </w:tcPr>
          <w:p w14:paraId="5E235FE1" w14:textId="77777777" w:rsidR="000C0826" w:rsidRDefault="00000000">
            <w:pPr>
              <w:pStyle w:val="TableText"/>
            </w:pPr>
            <w:r>
              <w:t>`8080`</w:t>
            </w:r>
          </w:p>
        </w:tc>
      </w:tr>
      <w:tr w:rsidR="000C0826" w14:paraId="0BCDB506" w14:textId="77777777">
        <w:trPr>
          <w:jc w:val="center"/>
        </w:trPr>
        <w:tc>
          <w:tcPr>
            <w:tcW w:w="2422" w:type="dxa"/>
            <w:vAlign w:val="center"/>
          </w:tcPr>
          <w:p w14:paraId="4CBE6076" w14:textId="77777777" w:rsidR="000C0826" w:rsidRDefault="00000000">
            <w:pPr>
              <w:pStyle w:val="TableText"/>
            </w:pPr>
            <w:r>
              <w:t>`db`</w:t>
            </w:r>
          </w:p>
        </w:tc>
        <w:tc>
          <w:tcPr>
            <w:tcW w:w="2422" w:type="dxa"/>
            <w:vAlign w:val="center"/>
          </w:tcPr>
          <w:p w14:paraId="3E877C90" w14:textId="77777777" w:rsidR="000C0826" w:rsidRDefault="00000000">
            <w:pPr>
              <w:pStyle w:val="TableText"/>
            </w:pPr>
            <w:r>
              <w:t>SQL Server lưu dữ liệu nghiệp vụ</w:t>
            </w:r>
          </w:p>
        </w:tc>
        <w:tc>
          <w:tcPr>
            <w:tcW w:w="2422" w:type="dxa"/>
            <w:vAlign w:val="center"/>
          </w:tcPr>
          <w:p w14:paraId="6EC27727" w14:textId="77777777" w:rsidR="000C0826" w:rsidRDefault="00000000">
            <w:pPr>
              <w:pStyle w:val="TableText"/>
            </w:pPr>
            <w:r>
              <w:t>`1433`</w:t>
            </w:r>
          </w:p>
        </w:tc>
        <w:tc>
          <w:tcPr>
            <w:tcW w:w="2422" w:type="dxa"/>
            <w:vAlign w:val="center"/>
          </w:tcPr>
          <w:p w14:paraId="35620104" w14:textId="77777777" w:rsidR="000C0826" w:rsidRDefault="00000000">
            <w:pPr>
              <w:pStyle w:val="TableText"/>
            </w:pPr>
            <w:r>
              <w:t>`1433`</w:t>
            </w:r>
          </w:p>
        </w:tc>
      </w:tr>
      <w:tr w:rsidR="000C0826" w14:paraId="0AB62663" w14:textId="77777777">
        <w:trPr>
          <w:jc w:val="center"/>
        </w:trPr>
        <w:tc>
          <w:tcPr>
            <w:tcW w:w="2422" w:type="dxa"/>
            <w:vAlign w:val="center"/>
          </w:tcPr>
          <w:p w14:paraId="6DA64DFD" w14:textId="77777777" w:rsidR="000C0826" w:rsidRDefault="00000000">
            <w:pPr>
              <w:pStyle w:val="TableText"/>
            </w:pPr>
            <w:r>
              <w:t>`rabbitmq`</w:t>
            </w:r>
          </w:p>
        </w:tc>
        <w:tc>
          <w:tcPr>
            <w:tcW w:w="2422" w:type="dxa"/>
            <w:vAlign w:val="center"/>
          </w:tcPr>
          <w:p w14:paraId="200AE690" w14:textId="77777777" w:rsidR="000C0826" w:rsidRDefault="00000000">
            <w:pPr>
              <w:pStyle w:val="TableText"/>
            </w:pPr>
            <w:r>
              <w:t>Message broker cho event bất đồng bộ</w:t>
            </w:r>
          </w:p>
        </w:tc>
        <w:tc>
          <w:tcPr>
            <w:tcW w:w="2422" w:type="dxa"/>
            <w:vAlign w:val="center"/>
          </w:tcPr>
          <w:p w14:paraId="5D3BDB55" w14:textId="77777777" w:rsidR="000C0826" w:rsidRDefault="00000000">
            <w:pPr>
              <w:pStyle w:val="TableText"/>
            </w:pPr>
            <w:r>
              <w:t>`5672`, `15672`</w:t>
            </w:r>
          </w:p>
        </w:tc>
        <w:tc>
          <w:tcPr>
            <w:tcW w:w="2422" w:type="dxa"/>
            <w:vAlign w:val="center"/>
          </w:tcPr>
          <w:p w14:paraId="5C5A2E7C" w14:textId="77777777" w:rsidR="000C0826" w:rsidRDefault="00000000">
            <w:pPr>
              <w:pStyle w:val="TableText"/>
            </w:pPr>
            <w:r>
              <w:t>`5672`, `15672`</w:t>
            </w:r>
          </w:p>
        </w:tc>
      </w:tr>
    </w:tbl>
    <w:p w14:paraId="08EB678E" w14:textId="77777777" w:rsidR="000C0826" w:rsidRDefault="000C0826"/>
    <w:p w14:paraId="49F05FEB" w14:textId="77777777" w:rsidR="000C0826" w:rsidRDefault="00000000">
      <w:r>
        <w:t xml:space="preserve">Trong triển khai hiện tại, </w:t>
      </w:r>
      <w:r>
        <w:rPr>
          <w:rFonts w:ascii="Consolas" w:eastAsia="Consolas" w:hAnsi="Consolas"/>
          <w:sz w:val="20"/>
        </w:rPr>
        <w:t>docker-compose.yml</w:t>
      </w:r>
      <w:r>
        <w:t xml:space="preserve"> đã khai báo các service trên cùng một bridge network là </w:t>
      </w:r>
      <w:r>
        <w:rPr>
          <w:rFonts w:ascii="Consolas" w:eastAsia="Consolas" w:hAnsi="Consolas"/>
          <w:sz w:val="20"/>
        </w:rPr>
        <w:t>gymbro_network_multi</w:t>
      </w:r>
      <w:r>
        <w:t xml:space="preserve">. Các container gọi nhau bằng tên service nội bộ như </w:t>
      </w:r>
      <w:r>
        <w:rPr>
          <w:rFonts w:ascii="Consolas" w:eastAsia="Consolas" w:hAnsi="Consolas"/>
          <w:sz w:val="20"/>
        </w:rPr>
        <w:t>db</w:t>
      </w:r>
      <w:r>
        <w:t xml:space="preserve">, </w:t>
      </w:r>
      <w:r>
        <w:rPr>
          <w:rFonts w:ascii="Consolas" w:eastAsia="Consolas" w:hAnsi="Consolas"/>
          <w:sz w:val="20"/>
        </w:rPr>
        <w:t>rabbitmq</w:t>
      </w:r>
      <w:r>
        <w:t xml:space="preserve">, </w:t>
      </w:r>
      <w:r>
        <w:rPr>
          <w:rFonts w:ascii="Consolas" w:eastAsia="Consolas" w:hAnsi="Consolas"/>
          <w:sz w:val="20"/>
        </w:rPr>
        <w:t>identity_api</w:t>
      </w:r>
      <w:r>
        <w:t xml:space="preserve">, </w:t>
      </w:r>
      <w:r>
        <w:rPr>
          <w:rFonts w:ascii="Consolas" w:eastAsia="Consolas" w:hAnsi="Consolas"/>
          <w:sz w:val="20"/>
        </w:rPr>
        <w:t>product_api</w:t>
      </w:r>
      <w:r>
        <w:t xml:space="preserve">, </w:t>
      </w:r>
      <w:r>
        <w:rPr>
          <w:rFonts w:ascii="Consolas" w:eastAsia="Consolas" w:hAnsi="Consolas"/>
          <w:sz w:val="20"/>
        </w:rPr>
        <w:t>order_api</w:t>
      </w:r>
      <w:r>
        <w:t>. Cách này giúp ứng dụng không phụ thuộc vào địa chỉ IP tĩnh và phù hợp với cơ chế service discovery cơ bản của Docker Compose.</w:t>
      </w:r>
    </w:p>
    <w:p w14:paraId="259C9017" w14:textId="77777777" w:rsidR="000C0826" w:rsidRDefault="00000000">
      <w:r>
        <w:t xml:space="preserve">Ví dụ, connection string của các API không trỏ đến </w:t>
      </w:r>
      <w:r>
        <w:rPr>
          <w:rFonts w:ascii="Consolas" w:eastAsia="Consolas" w:hAnsi="Consolas"/>
          <w:sz w:val="20"/>
        </w:rPr>
        <w:t>localhost</w:t>
      </w:r>
      <w:r>
        <w:t>, mà trỏ đến SQL Server bằng hostname nội bộ:</w:t>
      </w:r>
    </w:p>
    <w:p w14:paraId="685A0949" w14:textId="77777777" w:rsidR="000C0826" w:rsidRDefault="00000000">
      <w:pPr>
        <w:pStyle w:val="CodeBlock"/>
        <w:shd w:val="clear" w:color="auto" w:fill="F3F4F6"/>
      </w:pPr>
      <w:r>
        <w:t>Server=</w:t>
      </w:r>
      <w:proofErr w:type="spellStart"/>
      <w:proofErr w:type="gramStart"/>
      <w:r>
        <w:t>db;Database</w:t>
      </w:r>
      <w:proofErr w:type="spellEnd"/>
      <w:proofErr w:type="gramEnd"/>
      <w:r>
        <w:t>=</w:t>
      </w:r>
      <w:proofErr w:type="spellStart"/>
      <w:r>
        <w:t>GymBro_</w:t>
      </w:r>
      <w:proofErr w:type="gramStart"/>
      <w:r>
        <w:t>Product;User</w:t>
      </w:r>
      <w:proofErr w:type="spellEnd"/>
      <w:proofErr w:type="gramEnd"/>
      <w:r>
        <w:t xml:space="preserve"> Id=</w:t>
      </w:r>
      <w:proofErr w:type="spellStart"/>
      <w:proofErr w:type="gramStart"/>
      <w:r>
        <w:t>sa;Password</w:t>
      </w:r>
      <w:proofErr w:type="spellEnd"/>
      <w:proofErr w:type="gramEnd"/>
      <w:r>
        <w:t>=</w:t>
      </w:r>
      <w:proofErr w:type="gramStart"/>
      <w:r>
        <w:t>...;</w:t>
      </w:r>
      <w:proofErr w:type="spellStart"/>
      <w:r>
        <w:t>TrustServerCertificate</w:t>
      </w:r>
      <w:proofErr w:type="spellEnd"/>
      <w:proofErr w:type="gramEnd"/>
      <w:r>
        <w:t>=True</w:t>
      </w:r>
    </w:p>
    <w:p w14:paraId="61231581" w14:textId="77777777" w:rsidR="000C0826" w:rsidRDefault="000C0826"/>
    <w:p w14:paraId="19FCDA7F" w14:textId="77777777" w:rsidR="000C0826" w:rsidRDefault="00000000">
      <w:r>
        <w:t>Tương tự, các service kết nối RabbitMQ bằng hostname:</w:t>
      </w:r>
    </w:p>
    <w:p w14:paraId="65931575" w14:textId="77777777" w:rsidR="000C0826" w:rsidRDefault="00000000">
      <w:pPr>
        <w:pStyle w:val="CodeBlock"/>
        <w:shd w:val="clear" w:color="auto" w:fill="F3F4F6"/>
      </w:pPr>
      <w:r>
        <w:t>RabbitMQ__</w:t>
      </w:r>
      <w:proofErr w:type="spellStart"/>
      <w:r>
        <w:t>HostName</w:t>
      </w:r>
      <w:proofErr w:type="spellEnd"/>
      <w:r>
        <w:t>=</w:t>
      </w:r>
      <w:proofErr w:type="spellStart"/>
      <w:r>
        <w:t>rabbitmq</w:t>
      </w:r>
      <w:proofErr w:type="spellEnd"/>
    </w:p>
    <w:p w14:paraId="56AB0750" w14:textId="77777777" w:rsidR="000C0826" w:rsidRDefault="000C0826"/>
    <w:p w14:paraId="7A4471C8" w14:textId="77777777" w:rsidR="000C0826" w:rsidRDefault="00000000">
      <w:pPr>
        <w:pStyle w:val="Heading3"/>
      </w:pPr>
      <w:r>
        <w:t>3.1.2. Nguyên tắc triển khai đề xuất</w:t>
      </w:r>
    </w:p>
    <w:p w14:paraId="2ECE112D" w14:textId="77777777" w:rsidR="000C0826" w:rsidRDefault="00000000">
      <w:r>
        <w:t>Mô hình triển khai tổng thể được xây dựng trên các nguyên tắc sau:</w:t>
      </w:r>
    </w:p>
    <w:tbl>
      <w:tblPr>
        <w:tblStyle w:val="TableGrid"/>
        <w:tblW w:w="0" w:type="auto"/>
        <w:jc w:val="center"/>
        <w:tblLook w:val="04A0" w:firstRow="1" w:lastRow="0" w:firstColumn="1" w:lastColumn="0" w:noHBand="0" w:noVBand="1"/>
      </w:tblPr>
      <w:tblGrid>
        <w:gridCol w:w="4844"/>
        <w:gridCol w:w="4844"/>
      </w:tblGrid>
      <w:tr w:rsidR="000C0826" w14:paraId="27AB5B4C" w14:textId="77777777">
        <w:trPr>
          <w:jc w:val="center"/>
        </w:trPr>
        <w:tc>
          <w:tcPr>
            <w:tcW w:w="4844" w:type="dxa"/>
            <w:shd w:val="clear" w:color="auto" w:fill="D9EAF7"/>
            <w:vAlign w:val="center"/>
          </w:tcPr>
          <w:p w14:paraId="3275A737" w14:textId="77777777" w:rsidR="000C0826" w:rsidRDefault="00000000">
            <w:pPr>
              <w:pStyle w:val="TableText"/>
            </w:pPr>
            <w:r>
              <w:rPr>
                <w:b/>
              </w:rPr>
              <w:t>Nguyên tắc</w:t>
            </w:r>
          </w:p>
        </w:tc>
        <w:tc>
          <w:tcPr>
            <w:tcW w:w="4844" w:type="dxa"/>
            <w:shd w:val="clear" w:color="auto" w:fill="D9EAF7"/>
            <w:vAlign w:val="center"/>
          </w:tcPr>
          <w:p w14:paraId="669CC7D6" w14:textId="77777777" w:rsidR="000C0826" w:rsidRDefault="00000000">
            <w:pPr>
              <w:pStyle w:val="TableText"/>
            </w:pPr>
            <w:r>
              <w:rPr>
                <w:b/>
              </w:rPr>
              <w:t>Ý nghĩa trong GymBro</w:t>
            </w:r>
          </w:p>
        </w:tc>
      </w:tr>
      <w:tr w:rsidR="000C0826" w14:paraId="280A37F1" w14:textId="77777777">
        <w:trPr>
          <w:jc w:val="center"/>
        </w:trPr>
        <w:tc>
          <w:tcPr>
            <w:tcW w:w="4844" w:type="dxa"/>
            <w:vAlign w:val="center"/>
          </w:tcPr>
          <w:p w14:paraId="73DA446E" w14:textId="77777777" w:rsidR="000C0826" w:rsidRDefault="00000000">
            <w:pPr>
              <w:pStyle w:val="TableText"/>
            </w:pPr>
            <w:r>
              <w:t>Tách container theo chức năng</w:t>
            </w:r>
          </w:p>
        </w:tc>
        <w:tc>
          <w:tcPr>
            <w:tcW w:w="4844" w:type="dxa"/>
            <w:vAlign w:val="center"/>
          </w:tcPr>
          <w:p w14:paraId="1780174A" w14:textId="77777777" w:rsidR="000C0826" w:rsidRDefault="00000000">
            <w:pPr>
              <w:pStyle w:val="TableText"/>
            </w:pPr>
            <w:r>
              <w:t>Web, Gateway, Identity, Product, Order, SQL Server và RabbitMQ chạy độc lập</w:t>
            </w:r>
          </w:p>
        </w:tc>
      </w:tr>
      <w:tr w:rsidR="000C0826" w14:paraId="585188AF" w14:textId="77777777">
        <w:trPr>
          <w:jc w:val="center"/>
        </w:trPr>
        <w:tc>
          <w:tcPr>
            <w:tcW w:w="4844" w:type="dxa"/>
            <w:vAlign w:val="center"/>
          </w:tcPr>
          <w:p w14:paraId="2B10EC06" w14:textId="77777777" w:rsidR="000C0826" w:rsidRDefault="00000000">
            <w:pPr>
              <w:pStyle w:val="TableText"/>
            </w:pPr>
            <w:r>
              <w:t>Tách build-time khỏi runtime</w:t>
            </w:r>
          </w:p>
        </w:tc>
        <w:tc>
          <w:tcPr>
            <w:tcW w:w="4844" w:type="dxa"/>
            <w:vAlign w:val="center"/>
          </w:tcPr>
          <w:p w14:paraId="433B62FE" w14:textId="77777777" w:rsidR="000C0826" w:rsidRDefault="00000000">
            <w:pPr>
              <w:pStyle w:val="TableText"/>
            </w:pPr>
            <w:r>
              <w:t>SDK chỉ xuất hiện trong stage build, không nằm trong image chạy thật</w:t>
            </w:r>
          </w:p>
        </w:tc>
      </w:tr>
      <w:tr w:rsidR="000C0826" w14:paraId="48119489" w14:textId="77777777">
        <w:trPr>
          <w:jc w:val="center"/>
        </w:trPr>
        <w:tc>
          <w:tcPr>
            <w:tcW w:w="4844" w:type="dxa"/>
            <w:vAlign w:val="center"/>
          </w:tcPr>
          <w:p w14:paraId="4AF57651" w14:textId="77777777" w:rsidR="000C0826" w:rsidRDefault="00000000">
            <w:pPr>
              <w:pStyle w:val="TableText"/>
            </w:pPr>
            <w:r>
              <w:t>Cấu hình qua environment variables</w:t>
            </w:r>
          </w:p>
        </w:tc>
        <w:tc>
          <w:tcPr>
            <w:tcW w:w="4844" w:type="dxa"/>
            <w:vAlign w:val="center"/>
          </w:tcPr>
          <w:p w14:paraId="45C8EBF9" w14:textId="77777777" w:rsidR="000C0826" w:rsidRDefault="00000000">
            <w:pPr>
              <w:pStyle w:val="TableText"/>
            </w:pPr>
            <w:r>
              <w:t>Connection string, URL service, RabbitMQ host và môi trường chạy được truyền từ Compose</w:t>
            </w:r>
          </w:p>
        </w:tc>
      </w:tr>
      <w:tr w:rsidR="000C0826" w14:paraId="1A234881" w14:textId="77777777">
        <w:trPr>
          <w:jc w:val="center"/>
        </w:trPr>
        <w:tc>
          <w:tcPr>
            <w:tcW w:w="4844" w:type="dxa"/>
            <w:vAlign w:val="center"/>
          </w:tcPr>
          <w:p w14:paraId="657C26E1" w14:textId="77777777" w:rsidR="000C0826" w:rsidRDefault="00000000">
            <w:pPr>
              <w:pStyle w:val="TableText"/>
            </w:pPr>
            <w:r>
              <w:t>Không nhúng secrets vào image</w:t>
            </w:r>
          </w:p>
        </w:tc>
        <w:tc>
          <w:tcPr>
            <w:tcW w:w="4844" w:type="dxa"/>
            <w:vAlign w:val="center"/>
          </w:tcPr>
          <w:p w14:paraId="66EC8125" w14:textId="77777777" w:rsidR="000C0826" w:rsidRDefault="00000000">
            <w:pPr>
              <w:pStyle w:val="TableText"/>
            </w:pPr>
            <w:r>
              <w:t>Image không chứa mật khẩu database, JWT key hoặc SMTP password</w:t>
            </w:r>
          </w:p>
        </w:tc>
      </w:tr>
      <w:tr w:rsidR="000C0826" w14:paraId="77BBC7D5" w14:textId="77777777">
        <w:trPr>
          <w:jc w:val="center"/>
        </w:trPr>
        <w:tc>
          <w:tcPr>
            <w:tcW w:w="4844" w:type="dxa"/>
            <w:vAlign w:val="center"/>
          </w:tcPr>
          <w:p w14:paraId="56A12B18" w14:textId="77777777" w:rsidR="000C0826" w:rsidRDefault="00000000">
            <w:pPr>
              <w:pStyle w:val="TableText"/>
            </w:pPr>
            <w:r>
              <w:t>Dùng network nội bộ</w:t>
            </w:r>
          </w:p>
        </w:tc>
        <w:tc>
          <w:tcPr>
            <w:tcW w:w="4844" w:type="dxa"/>
            <w:vAlign w:val="center"/>
          </w:tcPr>
          <w:p w14:paraId="7FFF1454" w14:textId="77777777" w:rsidR="000C0826" w:rsidRDefault="00000000">
            <w:pPr>
              <w:pStyle w:val="TableText"/>
            </w:pPr>
            <w:r>
              <w:t>Các API và hạ tầng giao tiếp qua bridge network, hạn chế mở cổng không cần thiết</w:t>
            </w:r>
          </w:p>
        </w:tc>
      </w:tr>
      <w:tr w:rsidR="000C0826" w14:paraId="048A97F0" w14:textId="77777777">
        <w:trPr>
          <w:jc w:val="center"/>
        </w:trPr>
        <w:tc>
          <w:tcPr>
            <w:tcW w:w="4844" w:type="dxa"/>
            <w:vAlign w:val="center"/>
          </w:tcPr>
          <w:p w14:paraId="79EE372D" w14:textId="77777777" w:rsidR="000C0826" w:rsidRDefault="00000000">
            <w:pPr>
              <w:pStyle w:val="TableText"/>
            </w:pPr>
            <w:r>
              <w:t>Lưu dữ liệu bằng volume</w:t>
            </w:r>
          </w:p>
        </w:tc>
        <w:tc>
          <w:tcPr>
            <w:tcW w:w="4844" w:type="dxa"/>
            <w:vAlign w:val="center"/>
          </w:tcPr>
          <w:p w14:paraId="42C7C2D7" w14:textId="77777777" w:rsidR="000C0826" w:rsidRDefault="00000000">
            <w:pPr>
              <w:pStyle w:val="TableText"/>
            </w:pPr>
            <w:r>
              <w:t>SQL Server dùng volume để dữ liệu không mất khi container bị xóa</w:t>
            </w:r>
          </w:p>
        </w:tc>
      </w:tr>
      <w:tr w:rsidR="000C0826" w14:paraId="6A5F27C4" w14:textId="77777777">
        <w:trPr>
          <w:jc w:val="center"/>
        </w:trPr>
        <w:tc>
          <w:tcPr>
            <w:tcW w:w="4844" w:type="dxa"/>
            <w:vAlign w:val="center"/>
          </w:tcPr>
          <w:p w14:paraId="53F37FE5" w14:textId="77777777" w:rsidR="000C0826" w:rsidRDefault="00000000">
            <w:pPr>
              <w:pStyle w:val="TableText"/>
            </w:pPr>
            <w:r>
              <w:t>Ưu tiên least privilege</w:t>
            </w:r>
          </w:p>
        </w:tc>
        <w:tc>
          <w:tcPr>
            <w:tcW w:w="4844" w:type="dxa"/>
            <w:vAlign w:val="center"/>
          </w:tcPr>
          <w:p w14:paraId="3F7E4663" w14:textId="77777777" w:rsidR="000C0826" w:rsidRDefault="00000000">
            <w:pPr>
              <w:pStyle w:val="TableText"/>
            </w:pPr>
            <w:r>
              <w:t>Container ứng dụng nên chạy bằng user thường, không chạy bằng `root`</w:t>
            </w:r>
          </w:p>
        </w:tc>
      </w:tr>
      <w:tr w:rsidR="000C0826" w14:paraId="28C16B98" w14:textId="77777777">
        <w:trPr>
          <w:jc w:val="center"/>
        </w:trPr>
        <w:tc>
          <w:tcPr>
            <w:tcW w:w="4844" w:type="dxa"/>
            <w:vAlign w:val="center"/>
          </w:tcPr>
          <w:p w14:paraId="5F85884E" w14:textId="77777777" w:rsidR="000C0826" w:rsidRDefault="00000000">
            <w:pPr>
              <w:pStyle w:val="TableText"/>
            </w:pPr>
            <w:r>
              <w:lastRenderedPageBreak/>
              <w:t>Có bước kiểm thử trước deploy</w:t>
            </w:r>
          </w:p>
        </w:tc>
        <w:tc>
          <w:tcPr>
            <w:tcW w:w="4844" w:type="dxa"/>
            <w:vAlign w:val="center"/>
          </w:tcPr>
          <w:p w14:paraId="20CB0D14" w14:textId="77777777" w:rsidR="000C0826" w:rsidRDefault="00000000">
            <w:pPr>
              <w:pStyle w:val="TableText"/>
            </w:pPr>
            <w:r>
              <w:t>Build solution, chạy test nếu có, chạy smoke test sau khi container khởi động</w:t>
            </w:r>
          </w:p>
        </w:tc>
      </w:tr>
    </w:tbl>
    <w:p w14:paraId="1F4969F5" w14:textId="77777777" w:rsidR="000C0826" w:rsidRDefault="000C0826"/>
    <w:p w14:paraId="5E729745" w14:textId="77777777" w:rsidR="000C0826" w:rsidRDefault="00000000">
      <w:pPr>
        <w:pStyle w:val="Heading3"/>
      </w:pPr>
      <w:r>
        <w:t>3.1.3. Công thức Docker hóa cho các dự án ASP.NET Core tương tự</w:t>
      </w:r>
    </w:p>
    <w:p w14:paraId="6D2225E7" w14:textId="77777777" w:rsidR="000C0826" w:rsidRDefault="00000000">
      <w:r>
        <w:t>Từ trường hợp GymBro, có thể khái quát quy trình Docker hóa cho một dự án ASP.NET Core nhiều service như sau:</w:t>
      </w:r>
    </w:p>
    <w:p w14:paraId="000FB381" w14:textId="6BE25532" w:rsidR="000C0826" w:rsidRDefault="00BE4DC0" w:rsidP="00BE4DC0">
      <w:pPr>
        <w:jc w:val="center"/>
      </w:pPr>
      <w:r>
        <w:rPr>
          <w:noProof/>
        </w:rPr>
        <w:drawing>
          <wp:inline distT="0" distB="0" distL="0" distR="0" wp14:anchorId="64EB5792" wp14:editId="37158E76">
            <wp:extent cx="4704080" cy="7056120"/>
            <wp:effectExtent l="0" t="0" r="1270" b="0"/>
            <wp:docPr id="20721894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218940" name="Picture 207218940"/>
                    <pic:cNvPicPr/>
                  </pic:nvPicPr>
                  <pic:blipFill>
                    <a:blip r:embed="rId9"/>
                    <a:stretch>
                      <a:fillRect/>
                    </a:stretch>
                  </pic:blipFill>
                  <pic:spPr>
                    <a:xfrm>
                      <a:off x="0" y="0"/>
                      <a:ext cx="4704080" cy="7056120"/>
                    </a:xfrm>
                    <a:prstGeom prst="rect">
                      <a:avLst/>
                    </a:prstGeom>
                  </pic:spPr>
                </pic:pic>
              </a:graphicData>
            </a:graphic>
          </wp:inline>
        </w:drawing>
      </w:r>
    </w:p>
    <w:p w14:paraId="756603A6" w14:textId="77777777" w:rsidR="000C0826" w:rsidRDefault="00000000">
      <w:r>
        <w:lastRenderedPageBreak/>
        <w:t>Có thể biểu diễn mô hình tổng quát:</w:t>
      </w:r>
    </w:p>
    <w:p w14:paraId="4E4A5A06" w14:textId="77777777" w:rsidR="000C0826" w:rsidRDefault="00000000">
      <w:pPr>
        <w:pStyle w:val="CodeBlock"/>
        <w:shd w:val="clear" w:color="auto" w:fill="F3F4F6"/>
      </w:pPr>
      <w:r>
        <w:t xml:space="preserve">System = </w:t>
      </w:r>
      <w:proofErr w:type="spellStart"/>
      <w:r>
        <w:t>AppServices</w:t>
      </w:r>
      <w:proofErr w:type="spellEnd"/>
      <w:r>
        <w:t xml:space="preserve"> + InfrastructureServices + Network + Volumes + Configuration</w:t>
      </w:r>
    </w:p>
    <w:p w14:paraId="156C88E0" w14:textId="77777777" w:rsidR="000C0826" w:rsidRDefault="000C0826"/>
    <w:p w14:paraId="7FCBB40A" w14:textId="77777777" w:rsidR="000C0826" w:rsidRDefault="00000000">
      <w:r>
        <w:t>Trong đó:</w:t>
      </w:r>
    </w:p>
    <w:p w14:paraId="44C6EC74" w14:textId="77777777" w:rsidR="000C0826" w:rsidRDefault="00000000">
      <w:pPr>
        <w:pStyle w:val="ListBullet"/>
      </w:pPr>
      <w:r>
        <w:rPr>
          <w:rFonts w:ascii="Consolas" w:eastAsia="Consolas" w:hAnsi="Consolas"/>
          <w:sz w:val="20"/>
        </w:rPr>
        <w:t>AppServices</w:t>
      </w:r>
      <w:r>
        <w:t xml:space="preserve">: các service do nhóm phát triển, ví dụ </w:t>
      </w:r>
      <w:r>
        <w:rPr>
          <w:rFonts w:ascii="Consolas" w:eastAsia="Consolas" w:hAnsi="Consolas"/>
          <w:sz w:val="20"/>
        </w:rPr>
        <w:t>GymBro.Web</w:t>
      </w:r>
      <w:r>
        <w:t xml:space="preserve">, </w:t>
      </w:r>
      <w:r>
        <w:rPr>
          <w:rFonts w:ascii="Consolas" w:eastAsia="Consolas" w:hAnsi="Consolas"/>
          <w:sz w:val="20"/>
        </w:rPr>
        <w:t>GymBro.Identity.API</w:t>
      </w:r>
      <w:r>
        <w:t xml:space="preserve">, </w:t>
      </w:r>
      <w:r>
        <w:rPr>
          <w:rFonts w:ascii="Consolas" w:eastAsia="Consolas" w:hAnsi="Consolas"/>
          <w:sz w:val="20"/>
        </w:rPr>
        <w:t>GymBro.Product.API</w:t>
      </w:r>
      <w:r>
        <w:t>.</w:t>
      </w:r>
    </w:p>
    <w:p w14:paraId="1E69EBB2" w14:textId="77777777" w:rsidR="000C0826" w:rsidRDefault="00000000">
      <w:pPr>
        <w:pStyle w:val="ListBullet"/>
      </w:pPr>
      <w:r>
        <w:rPr>
          <w:rFonts w:ascii="Consolas" w:eastAsia="Consolas" w:hAnsi="Consolas"/>
          <w:sz w:val="20"/>
        </w:rPr>
        <w:t>InfrastructureServices</w:t>
      </w:r>
      <w:r>
        <w:t xml:space="preserve">: các service hạ tầng, ví dụ </w:t>
      </w:r>
      <w:r>
        <w:rPr>
          <w:rFonts w:ascii="Consolas" w:eastAsia="Consolas" w:hAnsi="Consolas"/>
          <w:sz w:val="20"/>
        </w:rPr>
        <w:t>SQL Server</w:t>
      </w:r>
      <w:r>
        <w:t xml:space="preserve">, </w:t>
      </w:r>
      <w:r>
        <w:rPr>
          <w:rFonts w:ascii="Consolas" w:eastAsia="Consolas" w:hAnsi="Consolas"/>
          <w:sz w:val="20"/>
        </w:rPr>
        <w:t>RabbitMQ</w:t>
      </w:r>
      <w:r>
        <w:t xml:space="preserve">, </w:t>
      </w:r>
      <w:r>
        <w:rPr>
          <w:rFonts w:ascii="Consolas" w:eastAsia="Consolas" w:hAnsi="Consolas"/>
          <w:sz w:val="20"/>
        </w:rPr>
        <w:t>Redis</w:t>
      </w:r>
      <w:r>
        <w:t>.</w:t>
      </w:r>
    </w:p>
    <w:p w14:paraId="6083BF10" w14:textId="77777777" w:rsidR="000C0826" w:rsidRDefault="00000000">
      <w:pPr>
        <w:pStyle w:val="ListBullet"/>
      </w:pPr>
      <w:r>
        <w:rPr>
          <w:rFonts w:ascii="Consolas" w:eastAsia="Consolas" w:hAnsi="Consolas"/>
          <w:sz w:val="20"/>
        </w:rPr>
        <w:t>Network</w:t>
      </w:r>
      <w:r>
        <w:t>: bridge network để các container gọi nhau bằng tên service.</w:t>
      </w:r>
    </w:p>
    <w:p w14:paraId="3945B9E1" w14:textId="77777777" w:rsidR="000C0826" w:rsidRDefault="00000000">
      <w:pPr>
        <w:pStyle w:val="ListBullet"/>
      </w:pPr>
      <w:r>
        <w:rPr>
          <w:rFonts w:ascii="Consolas" w:eastAsia="Consolas" w:hAnsi="Consolas"/>
          <w:sz w:val="20"/>
        </w:rPr>
        <w:t>Volumes</w:t>
      </w:r>
      <w:r>
        <w:t>: nơi lưu dữ liệu bền vững như database, ảnh upload, data protection keys.</w:t>
      </w:r>
    </w:p>
    <w:p w14:paraId="42F8CA40" w14:textId="77777777" w:rsidR="000C0826" w:rsidRDefault="00000000">
      <w:pPr>
        <w:pStyle w:val="ListBullet"/>
      </w:pPr>
      <w:r>
        <w:rPr>
          <w:rFonts w:ascii="Consolas" w:eastAsia="Consolas" w:hAnsi="Consolas"/>
          <w:sz w:val="20"/>
        </w:rPr>
        <w:t>Configuration</w:t>
      </w:r>
      <w:r>
        <w:t xml:space="preserve">: biến môi trường, file </w:t>
      </w:r>
      <w:r>
        <w:rPr>
          <w:rFonts w:ascii="Consolas" w:eastAsia="Consolas" w:hAnsi="Consolas"/>
          <w:sz w:val="20"/>
        </w:rPr>
        <w:t>.env</w:t>
      </w:r>
      <w:r>
        <w:t>, secrets hoặc config bên ngoài.</w:t>
      </w:r>
    </w:p>
    <w:p w14:paraId="5D73C719" w14:textId="77777777" w:rsidR="000C0826" w:rsidRDefault="00000000">
      <w:r>
        <w:t>Công thức cho một Dockerfile .NET an toàn hơn:</w:t>
      </w:r>
    </w:p>
    <w:p w14:paraId="3DA9FFB8" w14:textId="77777777" w:rsidR="000C0826" w:rsidRDefault="00000000">
      <w:pPr>
        <w:pStyle w:val="CodeCaption"/>
      </w:pPr>
      <w:r>
        <w:t>Kh?i m?: text</w:t>
      </w:r>
    </w:p>
    <w:p w14:paraId="3DC4166D" w14:textId="77777777" w:rsidR="000C0826" w:rsidRDefault="00000000">
      <w:pPr>
        <w:pStyle w:val="CodeBlock"/>
        <w:shd w:val="clear" w:color="auto" w:fill="F3F4F6"/>
      </w:pPr>
      <w:r>
        <w:t>Image(service) =</w:t>
      </w:r>
    </w:p>
    <w:p w14:paraId="269D329C" w14:textId="77777777" w:rsidR="000C0826" w:rsidRDefault="00000000">
      <w:pPr>
        <w:pStyle w:val="CodeBlock"/>
        <w:shd w:val="clear" w:color="auto" w:fill="F3F4F6"/>
      </w:pPr>
      <w:r>
        <w:t xml:space="preserve">    Restore dependencies</w:t>
      </w:r>
    </w:p>
    <w:p w14:paraId="77AB4A6F" w14:textId="77777777" w:rsidR="000C0826" w:rsidRDefault="00000000">
      <w:pPr>
        <w:pStyle w:val="CodeBlock"/>
        <w:shd w:val="clear" w:color="auto" w:fill="F3F4F6"/>
      </w:pPr>
      <w:r>
        <w:t xml:space="preserve">    -&gt; Build source code</w:t>
      </w:r>
    </w:p>
    <w:p w14:paraId="01537445" w14:textId="77777777" w:rsidR="000C0826" w:rsidRDefault="00000000">
      <w:pPr>
        <w:pStyle w:val="CodeBlock"/>
        <w:shd w:val="clear" w:color="auto" w:fill="F3F4F6"/>
      </w:pPr>
      <w:r>
        <w:t xml:space="preserve">    -&gt; Run tests</w:t>
      </w:r>
    </w:p>
    <w:p w14:paraId="79A03CED" w14:textId="77777777" w:rsidR="000C0826" w:rsidRDefault="00000000">
      <w:pPr>
        <w:pStyle w:val="CodeBlock"/>
        <w:shd w:val="clear" w:color="auto" w:fill="F3F4F6"/>
      </w:pPr>
      <w:r>
        <w:t xml:space="preserve">    -&gt; Publish artifact</w:t>
      </w:r>
    </w:p>
    <w:p w14:paraId="134E4357" w14:textId="77777777" w:rsidR="000C0826" w:rsidRDefault="00000000">
      <w:pPr>
        <w:pStyle w:val="CodeBlock"/>
        <w:shd w:val="clear" w:color="auto" w:fill="F3F4F6"/>
      </w:pPr>
      <w:r>
        <w:t xml:space="preserve">    -&gt; Copy artifact vào runtime image</w:t>
      </w:r>
    </w:p>
    <w:p w14:paraId="3C7A2D8F" w14:textId="77777777" w:rsidR="000C0826" w:rsidRDefault="00000000">
      <w:pPr>
        <w:pStyle w:val="CodeBlock"/>
        <w:shd w:val="clear" w:color="auto" w:fill="F3F4F6"/>
      </w:pPr>
      <w:r>
        <w:t xml:space="preserve">    -&gt; Run bằng non-root user</w:t>
      </w:r>
    </w:p>
    <w:p w14:paraId="36328F55" w14:textId="77777777" w:rsidR="000C0826" w:rsidRDefault="000C0826"/>
    <w:p w14:paraId="4CB17530" w14:textId="77777777" w:rsidR="000C0826" w:rsidRDefault="00000000">
      <w:r>
        <w:t>Công thức cho một service trong Docker Compose:</w:t>
      </w:r>
    </w:p>
    <w:p w14:paraId="4EE98CF3" w14:textId="573D293C" w:rsidR="000C0826" w:rsidRDefault="00000000">
      <w:pPr>
        <w:pStyle w:val="CodeCaption"/>
      </w:pPr>
      <w:proofErr w:type="spellStart"/>
      <w:r>
        <w:t>yaml</w:t>
      </w:r>
      <w:proofErr w:type="spellEnd"/>
    </w:p>
    <w:p w14:paraId="70D1304C" w14:textId="77777777" w:rsidR="000C0826" w:rsidRDefault="00000000">
      <w:pPr>
        <w:pStyle w:val="CodeBlock"/>
        <w:shd w:val="clear" w:color="auto" w:fill="F3F4F6"/>
      </w:pPr>
      <w:r>
        <w:t>service_name:</w:t>
      </w:r>
    </w:p>
    <w:p w14:paraId="2436D4A3" w14:textId="77777777" w:rsidR="000C0826" w:rsidRDefault="00000000">
      <w:pPr>
        <w:pStyle w:val="CodeBlock"/>
        <w:shd w:val="clear" w:color="auto" w:fill="F3F4F6"/>
      </w:pPr>
      <w:r>
        <w:t xml:space="preserve">  build:</w:t>
      </w:r>
    </w:p>
    <w:p w14:paraId="668842F6" w14:textId="77777777" w:rsidR="000C0826" w:rsidRDefault="00000000">
      <w:pPr>
        <w:pStyle w:val="CodeBlock"/>
        <w:shd w:val="clear" w:color="auto" w:fill="F3F4F6"/>
      </w:pPr>
      <w:r>
        <w:t xml:space="preserve">    context: .</w:t>
      </w:r>
    </w:p>
    <w:p w14:paraId="147DB7BA" w14:textId="77777777" w:rsidR="000C0826" w:rsidRDefault="00000000">
      <w:pPr>
        <w:pStyle w:val="CodeBlock"/>
        <w:shd w:val="clear" w:color="auto" w:fill="F3F4F6"/>
      </w:pPr>
      <w:r>
        <w:t xml:space="preserve">    dockerfile: Path/To/Dockerfile</w:t>
      </w:r>
    </w:p>
    <w:p w14:paraId="35FE24AD" w14:textId="77777777" w:rsidR="000C0826" w:rsidRDefault="00000000">
      <w:pPr>
        <w:pStyle w:val="CodeBlock"/>
        <w:shd w:val="clear" w:color="auto" w:fill="F3F4F6"/>
      </w:pPr>
      <w:r>
        <w:t xml:space="preserve">    target: final</w:t>
      </w:r>
    </w:p>
    <w:p w14:paraId="71D1CCF9" w14:textId="77777777" w:rsidR="000C0826" w:rsidRDefault="00000000">
      <w:pPr>
        <w:pStyle w:val="CodeBlock"/>
        <w:shd w:val="clear" w:color="auto" w:fill="F3F4F6"/>
      </w:pPr>
      <w:r>
        <w:t xml:space="preserve">  image: registry/project/service:tag</w:t>
      </w:r>
    </w:p>
    <w:p w14:paraId="18B15B47" w14:textId="77777777" w:rsidR="000C0826" w:rsidRDefault="00000000">
      <w:pPr>
        <w:pStyle w:val="CodeBlock"/>
        <w:shd w:val="clear" w:color="auto" w:fill="F3F4F6"/>
      </w:pPr>
      <w:r>
        <w:t xml:space="preserve">  environment:</w:t>
      </w:r>
    </w:p>
    <w:p w14:paraId="67077F25" w14:textId="77777777" w:rsidR="000C0826" w:rsidRDefault="00000000">
      <w:pPr>
        <w:pStyle w:val="CodeBlock"/>
        <w:shd w:val="clear" w:color="auto" w:fill="F3F4F6"/>
      </w:pPr>
      <w:r>
        <w:t xml:space="preserve">    ASPNETCORE_ENVIRONMENT: Production</w:t>
      </w:r>
    </w:p>
    <w:p w14:paraId="25A58BCE" w14:textId="77777777" w:rsidR="000C0826" w:rsidRDefault="00000000">
      <w:pPr>
        <w:pStyle w:val="CodeBlock"/>
        <w:shd w:val="clear" w:color="auto" w:fill="F3F4F6"/>
      </w:pPr>
      <w:r>
        <w:t xml:space="preserve">    ConnectionStrings__DefaultConnection: ${CONNECTION_STRING}</w:t>
      </w:r>
    </w:p>
    <w:p w14:paraId="5AF11DC0" w14:textId="77777777" w:rsidR="000C0826" w:rsidRDefault="00000000">
      <w:pPr>
        <w:pStyle w:val="CodeBlock"/>
        <w:shd w:val="clear" w:color="auto" w:fill="F3F4F6"/>
      </w:pPr>
      <w:r>
        <w:t xml:space="preserve">  depends_on:</w:t>
      </w:r>
    </w:p>
    <w:p w14:paraId="6F0F2644" w14:textId="77777777" w:rsidR="000C0826" w:rsidRDefault="00000000">
      <w:pPr>
        <w:pStyle w:val="CodeBlock"/>
        <w:shd w:val="clear" w:color="auto" w:fill="F3F4F6"/>
      </w:pPr>
      <w:r>
        <w:t xml:space="preserve">    dependency_service:</w:t>
      </w:r>
    </w:p>
    <w:p w14:paraId="333BDE8A" w14:textId="77777777" w:rsidR="000C0826" w:rsidRDefault="00000000">
      <w:pPr>
        <w:pStyle w:val="CodeBlock"/>
        <w:shd w:val="clear" w:color="auto" w:fill="F3F4F6"/>
      </w:pPr>
      <w:r>
        <w:t xml:space="preserve">      condition: service_started</w:t>
      </w:r>
    </w:p>
    <w:p w14:paraId="1AD513E6" w14:textId="77777777" w:rsidR="000C0826" w:rsidRDefault="00000000">
      <w:pPr>
        <w:pStyle w:val="CodeBlock"/>
        <w:shd w:val="clear" w:color="auto" w:fill="F3F4F6"/>
      </w:pPr>
      <w:r>
        <w:t xml:space="preserve">  ports:</w:t>
      </w:r>
    </w:p>
    <w:p w14:paraId="7B692822" w14:textId="77777777" w:rsidR="000C0826" w:rsidRDefault="00000000">
      <w:pPr>
        <w:pStyle w:val="CodeBlock"/>
        <w:shd w:val="clear" w:color="auto" w:fill="F3F4F6"/>
      </w:pPr>
      <w:r>
        <w:t xml:space="preserve">    - "host_port:8080"</w:t>
      </w:r>
    </w:p>
    <w:p w14:paraId="0C35886E" w14:textId="77777777" w:rsidR="000C0826" w:rsidRDefault="00000000">
      <w:pPr>
        <w:pStyle w:val="CodeBlock"/>
        <w:shd w:val="clear" w:color="auto" w:fill="F3F4F6"/>
      </w:pPr>
      <w:r>
        <w:t xml:space="preserve">  networks:</w:t>
      </w:r>
    </w:p>
    <w:p w14:paraId="7CBFA2F9" w14:textId="77777777" w:rsidR="000C0826" w:rsidRDefault="00000000">
      <w:pPr>
        <w:pStyle w:val="CodeBlock"/>
        <w:shd w:val="clear" w:color="auto" w:fill="F3F4F6"/>
      </w:pPr>
      <w:r>
        <w:t xml:space="preserve">    - app_network</w:t>
      </w:r>
    </w:p>
    <w:p w14:paraId="5EDC2171" w14:textId="77777777" w:rsidR="000C0826" w:rsidRDefault="00000000">
      <w:pPr>
        <w:pStyle w:val="CodeBlock"/>
        <w:shd w:val="clear" w:color="auto" w:fill="F3F4F6"/>
      </w:pPr>
      <w:r>
        <w:t xml:space="preserve">  restart: unless-stopped</w:t>
      </w:r>
    </w:p>
    <w:p w14:paraId="3DFBD6F9" w14:textId="77777777" w:rsidR="000C0826" w:rsidRDefault="000C0826"/>
    <w:p w14:paraId="0172F005" w14:textId="77777777" w:rsidR="000C0826" w:rsidRDefault="00000000">
      <w:r>
        <w:t>Với dự án tương tự GymBro, quy tắc thực hành là:</w:t>
      </w:r>
    </w:p>
    <w:p w14:paraId="316E8FF6" w14:textId="77777777" w:rsidR="000C0826" w:rsidRDefault="00000000">
      <w:pPr>
        <w:pStyle w:val="ListNumber"/>
      </w:pPr>
      <w:r>
        <w:t xml:space="preserve">Mỗi project có thể chạy độc lập bằng </w:t>
      </w:r>
      <w:r>
        <w:rPr>
          <w:rFonts w:ascii="Consolas" w:eastAsia="Consolas" w:hAnsi="Consolas"/>
          <w:sz w:val="20"/>
        </w:rPr>
        <w:t>dotnet run</w:t>
      </w:r>
      <w:r>
        <w:t xml:space="preserve"> thì nên có Dockerfile riêng.</w:t>
      </w:r>
    </w:p>
    <w:p w14:paraId="7995A748" w14:textId="77777777" w:rsidR="000C0826" w:rsidRDefault="00000000">
      <w:pPr>
        <w:pStyle w:val="ListNumber"/>
      </w:pPr>
      <w:r>
        <w:t xml:space="preserve">Những project thư viện như </w:t>
      </w:r>
      <w:r>
        <w:rPr>
          <w:rFonts w:ascii="Consolas" w:eastAsia="Consolas" w:hAnsi="Consolas"/>
          <w:sz w:val="20"/>
        </w:rPr>
        <w:t>Core</w:t>
      </w:r>
      <w:r>
        <w:t xml:space="preserve">, </w:t>
      </w:r>
      <w:r>
        <w:rPr>
          <w:rFonts w:ascii="Consolas" w:eastAsia="Consolas" w:hAnsi="Consolas"/>
          <w:sz w:val="20"/>
        </w:rPr>
        <w:t>Contracts</w:t>
      </w:r>
      <w:r>
        <w:t xml:space="preserve">, </w:t>
      </w:r>
      <w:r>
        <w:rPr>
          <w:rFonts w:ascii="Consolas" w:eastAsia="Consolas" w:hAnsi="Consolas"/>
          <w:sz w:val="20"/>
        </w:rPr>
        <w:t>Infrastructure</w:t>
      </w:r>
      <w:r>
        <w:t xml:space="preserve">, </w:t>
      </w:r>
      <w:r>
        <w:rPr>
          <w:rFonts w:ascii="Consolas" w:eastAsia="Consolas" w:hAnsi="Consolas"/>
          <w:sz w:val="20"/>
        </w:rPr>
        <w:t>Service</w:t>
      </w:r>
      <w:r>
        <w:t xml:space="preserve"> không cần container riêng, nhưng phải được copy đúng trong stage </w:t>
      </w:r>
      <w:r>
        <w:rPr>
          <w:rFonts w:ascii="Consolas" w:eastAsia="Consolas" w:hAnsi="Consolas"/>
          <w:sz w:val="20"/>
        </w:rPr>
        <w:t>restore</w:t>
      </w:r>
      <w:r>
        <w:t>.</w:t>
      </w:r>
    </w:p>
    <w:p w14:paraId="7D3F7578" w14:textId="77777777" w:rsidR="000C0826" w:rsidRDefault="00000000">
      <w:pPr>
        <w:pStyle w:val="ListNumber"/>
      </w:pPr>
      <w:r>
        <w:t xml:space="preserve">Không dùng </w:t>
      </w:r>
      <w:r>
        <w:rPr>
          <w:rFonts w:ascii="Consolas" w:eastAsia="Consolas" w:hAnsi="Consolas"/>
          <w:sz w:val="20"/>
        </w:rPr>
        <w:t>localhost</w:t>
      </w:r>
      <w:r>
        <w:t xml:space="preserve"> để các container gọi nhau; dùng tên service trong Compose.</w:t>
      </w:r>
    </w:p>
    <w:p w14:paraId="068A6C04" w14:textId="77777777" w:rsidR="000C0826" w:rsidRDefault="00000000">
      <w:pPr>
        <w:pStyle w:val="ListNumber"/>
      </w:pPr>
      <w:r>
        <w:lastRenderedPageBreak/>
        <w:t>Không hard-code mật khẩu trong Dockerfile hoặc image.</w:t>
      </w:r>
    </w:p>
    <w:p w14:paraId="075E8CD4" w14:textId="77777777" w:rsidR="000C0826" w:rsidRDefault="00000000">
      <w:pPr>
        <w:pStyle w:val="ListNumber"/>
      </w:pPr>
      <w:r>
        <w:t>Chỉ publish cổng thật sự cần truy cập từ bên ngoài.</w:t>
      </w:r>
    </w:p>
    <w:p w14:paraId="514D5D68" w14:textId="77777777" w:rsidR="000C0826" w:rsidRDefault="00000000">
      <w:pPr>
        <w:pStyle w:val="ListNumber"/>
      </w:pPr>
      <w:r>
        <w:t xml:space="preserve">Có </w:t>
      </w:r>
      <w:r>
        <w:rPr>
          <w:rFonts w:ascii="Consolas" w:eastAsia="Consolas" w:hAnsi="Consolas"/>
          <w:sz w:val="20"/>
        </w:rPr>
        <w:t>.dockerignore</w:t>
      </w:r>
      <w:r>
        <w:t xml:space="preserve"> để loại </w:t>
      </w:r>
      <w:r>
        <w:rPr>
          <w:rFonts w:ascii="Consolas" w:eastAsia="Consolas" w:hAnsi="Consolas"/>
          <w:sz w:val="20"/>
        </w:rPr>
        <w:t>bin</w:t>
      </w:r>
      <w:r>
        <w:t xml:space="preserve">, </w:t>
      </w:r>
      <w:r>
        <w:rPr>
          <w:rFonts w:ascii="Consolas" w:eastAsia="Consolas" w:hAnsi="Consolas"/>
          <w:sz w:val="20"/>
        </w:rPr>
        <w:t>obj</w:t>
      </w:r>
      <w:r>
        <w:t xml:space="preserve">, </w:t>
      </w:r>
      <w:r>
        <w:rPr>
          <w:rFonts w:ascii="Consolas" w:eastAsia="Consolas" w:hAnsi="Consolas"/>
          <w:sz w:val="20"/>
        </w:rPr>
        <w:t>.git</w:t>
      </w:r>
      <w:r>
        <w:t xml:space="preserve">, </w:t>
      </w:r>
      <w:r>
        <w:rPr>
          <w:rFonts w:ascii="Consolas" w:eastAsia="Consolas" w:hAnsi="Consolas"/>
          <w:sz w:val="20"/>
        </w:rPr>
        <w:t>.vs</w:t>
      </w:r>
      <w:r>
        <w:t>, file tạm và tài nguyên không cần thiết khỏi build context.</w:t>
      </w:r>
    </w:p>
    <w:p w14:paraId="2005480F" w14:textId="77777777" w:rsidR="000C0826" w:rsidRDefault="00000000">
      <w:pPr>
        <w:pStyle w:val="ListNumber"/>
      </w:pPr>
      <w:r>
        <w:t xml:space="preserve">Với production, nên dùng </w:t>
      </w:r>
      <w:r>
        <w:rPr>
          <w:rFonts w:ascii="Consolas" w:eastAsia="Consolas" w:hAnsi="Consolas"/>
          <w:sz w:val="20"/>
        </w:rPr>
        <w:t>.env</w:t>
      </w:r>
      <w:r>
        <w:t xml:space="preserve">, Docker secrets hoặc secret manager thay vì để mật khẩu trực tiếp trong </w:t>
      </w:r>
      <w:r>
        <w:rPr>
          <w:rFonts w:ascii="Consolas" w:eastAsia="Consolas" w:hAnsi="Consolas"/>
          <w:sz w:val="20"/>
        </w:rPr>
        <w:t>docker-compose.yml</w:t>
      </w:r>
      <w:r>
        <w:t>.</w:t>
      </w:r>
    </w:p>
    <w:p w14:paraId="05AA22CC" w14:textId="77777777" w:rsidR="000C0826" w:rsidRDefault="00000000">
      <w:pPr>
        <w:pStyle w:val="Heading2"/>
      </w:pPr>
      <w:r>
        <w:t>3.2. Mô hình Dockerfile (Baseline - Single-stage)</w:t>
      </w:r>
    </w:p>
    <w:p w14:paraId="6B059A30" w14:textId="77777777" w:rsidR="000C0826" w:rsidRDefault="00000000">
      <w:pPr>
        <w:pStyle w:val="Heading3"/>
      </w:pPr>
      <w:r>
        <w:t>3.2.1. Mục đích của mô hình baseline</w:t>
      </w:r>
    </w:p>
    <w:p w14:paraId="50F9187A" w14:textId="77777777" w:rsidR="000C0826" w:rsidRDefault="00000000">
      <w:r>
        <w:t>Mặc dù các Dockerfile hiện tại của GymBro đã dùng multi-stage build cơ bản, nghiên cứu vẫn cần một mô hình đối chứng để so sánh. Mô hình baseline được xây dựng theo kiểu single-stage: toàn bộ quá trình restore, build, publish và runtime diễn ra trong cùng một image.</w:t>
      </w:r>
    </w:p>
    <w:p w14:paraId="7F2CCFAA" w14:textId="77777777" w:rsidR="000C0826" w:rsidRDefault="00000000">
      <w:r>
        <w:t>Mục đích của baseline là làm rõ các vấn đề thường gặp khi Docker hóa ứng dụng .NET theo cách đơn giản:</w:t>
      </w:r>
    </w:p>
    <w:p w14:paraId="7527BAAB" w14:textId="77777777" w:rsidR="000C0826" w:rsidRDefault="00000000">
      <w:pPr>
        <w:pStyle w:val="ListBullet"/>
      </w:pPr>
      <w:r>
        <w:t>Image runtime chứa cả .NET SDK.</w:t>
      </w:r>
    </w:p>
    <w:p w14:paraId="10313387" w14:textId="77777777" w:rsidR="000C0826" w:rsidRDefault="00000000">
      <w:pPr>
        <w:pStyle w:val="ListBullet"/>
      </w:pPr>
      <w:r>
        <w:t>Source code và file trung gian có thể còn tồn tại trong image cuối.</w:t>
      </w:r>
    </w:p>
    <w:p w14:paraId="4A9269D4" w14:textId="77777777" w:rsidR="000C0826" w:rsidRDefault="00000000">
      <w:pPr>
        <w:pStyle w:val="ListBullet"/>
      </w:pPr>
      <w:r>
        <w:t>Image có nhiều package hơn mức cần thiết.</w:t>
      </w:r>
    </w:p>
    <w:p w14:paraId="6DF2D529" w14:textId="77777777" w:rsidR="000C0826" w:rsidRDefault="00000000">
      <w:pPr>
        <w:pStyle w:val="ListBullet"/>
      </w:pPr>
      <w:r>
        <w:t xml:space="preserve">Container thường chạy bằng user mặc định, có thể là </w:t>
      </w:r>
      <w:r>
        <w:rPr>
          <w:rFonts w:ascii="Consolas" w:eastAsia="Consolas" w:hAnsi="Consolas"/>
          <w:sz w:val="20"/>
        </w:rPr>
        <w:t>root</w:t>
      </w:r>
      <w:r>
        <w:t>.</w:t>
      </w:r>
    </w:p>
    <w:p w14:paraId="17E87C5C" w14:textId="77777777" w:rsidR="000C0826" w:rsidRDefault="00000000">
      <w:pPr>
        <w:pStyle w:val="ListBullet"/>
      </w:pPr>
      <w:r>
        <w:t>Không có ranh giới rõ giữa môi trường build và môi trường chạy thật.</w:t>
      </w:r>
    </w:p>
    <w:p w14:paraId="4CF78FA4" w14:textId="77777777" w:rsidR="000C0826" w:rsidRDefault="00000000">
      <w:r>
        <w:t xml:space="preserve">Trong báo cáo này, </w:t>
      </w:r>
      <w:r>
        <w:rPr>
          <w:rFonts w:ascii="Consolas" w:eastAsia="Consolas" w:hAnsi="Consolas"/>
          <w:sz w:val="20"/>
        </w:rPr>
        <w:t>GymBro.Web</w:t>
      </w:r>
      <w:r>
        <w:t xml:space="preserve"> được dùng làm ví dụ đại diện vì đây là thành phần người dùng truy cập trực tiếp. Cách viết single-stage tương tự cũng có thể áp dụng cho </w:t>
      </w:r>
      <w:r>
        <w:rPr>
          <w:rFonts w:ascii="Consolas" w:eastAsia="Consolas" w:hAnsi="Consolas"/>
          <w:sz w:val="20"/>
        </w:rPr>
        <w:t>GymBro.Identity.API</w:t>
      </w:r>
      <w:r>
        <w:t xml:space="preserve">, </w:t>
      </w:r>
      <w:r>
        <w:rPr>
          <w:rFonts w:ascii="Consolas" w:eastAsia="Consolas" w:hAnsi="Consolas"/>
          <w:sz w:val="20"/>
        </w:rPr>
        <w:t>GymBro.Product.API</w:t>
      </w:r>
      <w:r>
        <w:t xml:space="preserve">, </w:t>
      </w:r>
      <w:r>
        <w:rPr>
          <w:rFonts w:ascii="Consolas" w:eastAsia="Consolas" w:hAnsi="Consolas"/>
          <w:sz w:val="20"/>
        </w:rPr>
        <w:t>GymBro.Order.API</w:t>
      </w:r>
      <w:r>
        <w:t xml:space="preserve"> hoặc </w:t>
      </w:r>
      <w:r>
        <w:rPr>
          <w:rFonts w:ascii="Consolas" w:eastAsia="Consolas" w:hAnsi="Consolas"/>
          <w:sz w:val="20"/>
        </w:rPr>
        <w:t>GymBro.Gateway</w:t>
      </w:r>
      <w:r>
        <w:t>.</w:t>
      </w:r>
    </w:p>
    <w:p w14:paraId="504E6596" w14:textId="77777777" w:rsidR="000C0826" w:rsidRDefault="00000000">
      <w:pPr>
        <w:pStyle w:val="Heading3"/>
      </w:pPr>
      <w:r>
        <w:t>3.2.2. Dockerfile baseline minh họa</w:t>
      </w:r>
    </w:p>
    <w:p w14:paraId="6A9C119E" w14:textId="6063D835" w:rsidR="000C0826" w:rsidRDefault="00000000">
      <w:pPr>
        <w:pStyle w:val="CodeCaption"/>
      </w:pPr>
      <w:proofErr w:type="spellStart"/>
      <w:r>
        <w:t>dockerfile</w:t>
      </w:r>
      <w:proofErr w:type="spellEnd"/>
    </w:p>
    <w:p w14:paraId="005CCA58" w14:textId="77777777" w:rsidR="000C0826" w:rsidRDefault="00000000">
      <w:pPr>
        <w:pStyle w:val="CodeBlock"/>
        <w:shd w:val="clear" w:color="auto" w:fill="F3F4F6"/>
      </w:pPr>
      <w:r>
        <w:t>FROM mcr.microsoft.com/dotnet/sdk:8.0</w:t>
      </w:r>
    </w:p>
    <w:p w14:paraId="02CB53AF" w14:textId="77777777" w:rsidR="000C0826" w:rsidRDefault="00000000">
      <w:pPr>
        <w:pStyle w:val="CodeBlock"/>
        <w:shd w:val="clear" w:color="auto" w:fill="F3F4F6"/>
      </w:pPr>
      <w:r>
        <w:t xml:space="preserve"> </w:t>
      </w:r>
    </w:p>
    <w:p w14:paraId="4D561F84" w14:textId="77777777" w:rsidR="000C0826" w:rsidRDefault="00000000">
      <w:pPr>
        <w:pStyle w:val="CodeBlock"/>
        <w:shd w:val="clear" w:color="auto" w:fill="F3F4F6"/>
      </w:pPr>
      <w:r>
        <w:t>WORKDIR /src</w:t>
      </w:r>
    </w:p>
    <w:p w14:paraId="7C03E2FB" w14:textId="77777777" w:rsidR="000C0826" w:rsidRDefault="00000000">
      <w:pPr>
        <w:pStyle w:val="CodeBlock"/>
        <w:shd w:val="clear" w:color="auto" w:fill="F3F4F6"/>
      </w:pPr>
      <w:r>
        <w:t xml:space="preserve"> </w:t>
      </w:r>
    </w:p>
    <w:p w14:paraId="3C27A182" w14:textId="77777777" w:rsidR="000C0826" w:rsidRDefault="00000000">
      <w:pPr>
        <w:pStyle w:val="CodeBlock"/>
        <w:shd w:val="clear" w:color="auto" w:fill="F3F4F6"/>
      </w:pPr>
      <w:r>
        <w:t>COPY . .</w:t>
      </w:r>
    </w:p>
    <w:p w14:paraId="576BC879" w14:textId="77777777" w:rsidR="000C0826" w:rsidRDefault="00000000">
      <w:pPr>
        <w:pStyle w:val="CodeBlock"/>
        <w:shd w:val="clear" w:color="auto" w:fill="F3F4F6"/>
      </w:pPr>
      <w:r>
        <w:t xml:space="preserve"> </w:t>
      </w:r>
    </w:p>
    <w:p w14:paraId="5CF6B866" w14:textId="77777777" w:rsidR="000C0826" w:rsidRDefault="00000000">
      <w:pPr>
        <w:pStyle w:val="CodeBlock"/>
        <w:shd w:val="clear" w:color="auto" w:fill="F3F4F6"/>
      </w:pPr>
      <w:r>
        <w:t>WORKDIR /src/GymBro.Web</w:t>
      </w:r>
    </w:p>
    <w:p w14:paraId="000D1739" w14:textId="77777777" w:rsidR="000C0826" w:rsidRDefault="00000000">
      <w:pPr>
        <w:pStyle w:val="CodeBlock"/>
        <w:shd w:val="clear" w:color="auto" w:fill="F3F4F6"/>
      </w:pPr>
      <w:r>
        <w:t xml:space="preserve"> </w:t>
      </w:r>
    </w:p>
    <w:p w14:paraId="114083FB" w14:textId="77777777" w:rsidR="000C0826" w:rsidRDefault="00000000">
      <w:pPr>
        <w:pStyle w:val="CodeBlock"/>
        <w:shd w:val="clear" w:color="auto" w:fill="F3F4F6"/>
      </w:pPr>
      <w:r>
        <w:t>RUN dotnet restore "GymBro.Web.csproj"</w:t>
      </w:r>
    </w:p>
    <w:p w14:paraId="7313F658" w14:textId="77777777" w:rsidR="000C0826" w:rsidRDefault="00000000">
      <w:pPr>
        <w:pStyle w:val="CodeBlock"/>
        <w:shd w:val="clear" w:color="auto" w:fill="F3F4F6"/>
      </w:pPr>
      <w:r>
        <w:t>RUN dotnet publish "GymBro.Web.csproj" -c Release -o /app/publish /p:UseAppHost=false</w:t>
      </w:r>
    </w:p>
    <w:p w14:paraId="5FDE845F" w14:textId="77777777" w:rsidR="000C0826" w:rsidRDefault="00000000">
      <w:pPr>
        <w:pStyle w:val="CodeBlock"/>
        <w:shd w:val="clear" w:color="auto" w:fill="F3F4F6"/>
      </w:pPr>
      <w:r>
        <w:t xml:space="preserve"> </w:t>
      </w:r>
    </w:p>
    <w:p w14:paraId="7689289E" w14:textId="77777777" w:rsidR="000C0826" w:rsidRDefault="00000000">
      <w:pPr>
        <w:pStyle w:val="CodeBlock"/>
        <w:shd w:val="clear" w:color="auto" w:fill="F3F4F6"/>
      </w:pPr>
      <w:r>
        <w:t>WORKDIR /app/publish</w:t>
      </w:r>
    </w:p>
    <w:p w14:paraId="06E83C20" w14:textId="77777777" w:rsidR="000C0826" w:rsidRDefault="00000000">
      <w:pPr>
        <w:pStyle w:val="CodeBlock"/>
        <w:shd w:val="clear" w:color="auto" w:fill="F3F4F6"/>
      </w:pPr>
      <w:r>
        <w:t xml:space="preserve"> </w:t>
      </w:r>
    </w:p>
    <w:p w14:paraId="16573B85" w14:textId="77777777" w:rsidR="000C0826" w:rsidRDefault="00000000">
      <w:pPr>
        <w:pStyle w:val="CodeBlock"/>
        <w:shd w:val="clear" w:color="auto" w:fill="F3F4F6"/>
      </w:pPr>
      <w:r>
        <w:t>EXPOSE 8080</w:t>
      </w:r>
    </w:p>
    <w:p w14:paraId="2B931105" w14:textId="77777777" w:rsidR="000C0826" w:rsidRDefault="00000000">
      <w:pPr>
        <w:pStyle w:val="CodeBlock"/>
        <w:shd w:val="clear" w:color="auto" w:fill="F3F4F6"/>
      </w:pPr>
      <w:r>
        <w:t xml:space="preserve"> </w:t>
      </w:r>
    </w:p>
    <w:p w14:paraId="4400AD08" w14:textId="77777777" w:rsidR="000C0826" w:rsidRDefault="00000000">
      <w:pPr>
        <w:pStyle w:val="CodeBlock"/>
        <w:shd w:val="clear" w:color="auto" w:fill="F3F4F6"/>
      </w:pPr>
      <w:r>
        <w:t>ENTRYPOINT ["dotnet", "GymBro.Web.dll"]</w:t>
      </w:r>
    </w:p>
    <w:p w14:paraId="68FAD8EE" w14:textId="77777777" w:rsidR="000C0826" w:rsidRDefault="000C0826"/>
    <w:p w14:paraId="7A61182C" w14:textId="77777777" w:rsidR="000C0826" w:rsidRDefault="00000000">
      <w:r>
        <w:t xml:space="preserve">Nếu áp dụng cho </w:t>
      </w:r>
      <w:r>
        <w:rPr>
          <w:rFonts w:ascii="Consolas" w:eastAsia="Consolas" w:hAnsi="Consolas"/>
          <w:sz w:val="20"/>
        </w:rPr>
        <w:t>GymBro.Product.API</w:t>
      </w:r>
      <w:r>
        <w:t>, chỉ cần thay thư mục làm việc và file DLL cuối:</w:t>
      </w:r>
    </w:p>
    <w:p w14:paraId="79E93788" w14:textId="716A5B4B" w:rsidR="000C0826" w:rsidRDefault="00000000">
      <w:pPr>
        <w:pStyle w:val="CodeCaption"/>
      </w:pPr>
      <w:proofErr w:type="spellStart"/>
      <w:r>
        <w:lastRenderedPageBreak/>
        <w:t>dockerfile</w:t>
      </w:r>
      <w:proofErr w:type="spellEnd"/>
    </w:p>
    <w:p w14:paraId="03045DD0" w14:textId="77777777" w:rsidR="000C0826" w:rsidRDefault="00000000">
      <w:pPr>
        <w:pStyle w:val="CodeBlock"/>
        <w:shd w:val="clear" w:color="auto" w:fill="F3F4F6"/>
      </w:pPr>
      <w:r>
        <w:t>WORKDIR /src/GymBro.Product.API</w:t>
      </w:r>
    </w:p>
    <w:p w14:paraId="598F9C59" w14:textId="77777777" w:rsidR="000C0826" w:rsidRDefault="00000000">
      <w:pPr>
        <w:pStyle w:val="CodeBlock"/>
        <w:shd w:val="clear" w:color="auto" w:fill="F3F4F6"/>
      </w:pPr>
      <w:r>
        <w:t>RUN dotnet restore "GymBro.Product.API.csproj"</w:t>
      </w:r>
    </w:p>
    <w:p w14:paraId="756DED7B" w14:textId="77777777" w:rsidR="000C0826" w:rsidRDefault="00000000">
      <w:pPr>
        <w:pStyle w:val="CodeBlock"/>
        <w:shd w:val="clear" w:color="auto" w:fill="F3F4F6"/>
      </w:pPr>
      <w:r>
        <w:t>RUN dotnet publish "GymBro.Product.API.csproj" -c Release -o /app/publish /p:UseAppHost=false</w:t>
      </w:r>
    </w:p>
    <w:p w14:paraId="153C6ECA" w14:textId="77777777" w:rsidR="000C0826" w:rsidRDefault="00000000">
      <w:pPr>
        <w:pStyle w:val="CodeBlock"/>
        <w:shd w:val="clear" w:color="auto" w:fill="F3F4F6"/>
      </w:pPr>
      <w:r>
        <w:t>ENTRYPOINT ["dotnet", "GymBro.Product.API.dll"]</w:t>
      </w:r>
    </w:p>
    <w:p w14:paraId="4A72EC76" w14:textId="77777777" w:rsidR="000C0826" w:rsidRDefault="000C0826"/>
    <w:p w14:paraId="35E643BC" w14:textId="77777777" w:rsidR="000C0826" w:rsidRDefault="00000000">
      <w:pPr>
        <w:pStyle w:val="Heading3"/>
      </w:pPr>
      <w:r>
        <w:t>3.2.3. Phân tích baseline</w:t>
      </w:r>
    </w:p>
    <w:p w14:paraId="5DC1471B" w14:textId="77777777" w:rsidR="000C0826" w:rsidRDefault="00000000">
      <w:r>
        <w:t>Mô hình baseline có ưu điểm là ngắn, dễ hiểu, phù hợp để người mới học Docker thấy được ứng dụng có thể chạy trong container như thế nào. Tuy nhiên, khi xét theo mục tiêu triển khai thực tế và bảo mật container, mô hình này có nhiều hạn chế.</w:t>
      </w:r>
    </w:p>
    <w:tbl>
      <w:tblPr>
        <w:tblStyle w:val="TableGrid"/>
        <w:tblW w:w="0" w:type="auto"/>
        <w:jc w:val="center"/>
        <w:tblLook w:val="04A0" w:firstRow="1" w:lastRow="0" w:firstColumn="1" w:lastColumn="0" w:noHBand="0" w:noVBand="1"/>
      </w:tblPr>
      <w:tblGrid>
        <w:gridCol w:w="4844"/>
        <w:gridCol w:w="4844"/>
      </w:tblGrid>
      <w:tr w:rsidR="000C0826" w14:paraId="59EC49AB" w14:textId="77777777">
        <w:trPr>
          <w:jc w:val="center"/>
        </w:trPr>
        <w:tc>
          <w:tcPr>
            <w:tcW w:w="4844" w:type="dxa"/>
            <w:shd w:val="clear" w:color="auto" w:fill="D9EAF7"/>
            <w:vAlign w:val="center"/>
          </w:tcPr>
          <w:p w14:paraId="5AD1BF68" w14:textId="77777777" w:rsidR="000C0826" w:rsidRDefault="00000000">
            <w:pPr>
              <w:pStyle w:val="TableText"/>
            </w:pPr>
            <w:r>
              <w:rPr>
                <w:b/>
              </w:rPr>
              <w:t>Tiêu chí</w:t>
            </w:r>
          </w:p>
        </w:tc>
        <w:tc>
          <w:tcPr>
            <w:tcW w:w="4844" w:type="dxa"/>
            <w:shd w:val="clear" w:color="auto" w:fill="D9EAF7"/>
            <w:vAlign w:val="center"/>
          </w:tcPr>
          <w:p w14:paraId="3BA8E880" w14:textId="77777777" w:rsidR="000C0826" w:rsidRDefault="00000000">
            <w:pPr>
              <w:pStyle w:val="TableText"/>
            </w:pPr>
            <w:r>
              <w:rPr>
                <w:b/>
              </w:rPr>
              <w:t>Đặc điểm của baseline single-stage</w:t>
            </w:r>
          </w:p>
        </w:tc>
      </w:tr>
      <w:tr w:rsidR="000C0826" w14:paraId="5CBBE340" w14:textId="77777777">
        <w:trPr>
          <w:jc w:val="center"/>
        </w:trPr>
        <w:tc>
          <w:tcPr>
            <w:tcW w:w="4844" w:type="dxa"/>
            <w:vAlign w:val="center"/>
          </w:tcPr>
          <w:p w14:paraId="58D316C9" w14:textId="77777777" w:rsidR="000C0826" w:rsidRDefault="00000000">
            <w:pPr>
              <w:pStyle w:val="TableText"/>
            </w:pPr>
            <w:r>
              <w:t>Base image</w:t>
            </w:r>
          </w:p>
        </w:tc>
        <w:tc>
          <w:tcPr>
            <w:tcW w:w="4844" w:type="dxa"/>
            <w:vAlign w:val="center"/>
          </w:tcPr>
          <w:p w14:paraId="351E0BEA" w14:textId="77777777" w:rsidR="000C0826" w:rsidRDefault="00000000">
            <w:pPr>
              <w:pStyle w:val="TableText"/>
            </w:pPr>
            <w:r>
              <w:t>Dùng `mcr.microsoft.com/dotnet/sdk:8.0` cho cả build và runtime</w:t>
            </w:r>
          </w:p>
        </w:tc>
      </w:tr>
      <w:tr w:rsidR="000C0826" w14:paraId="3C29C2FF" w14:textId="77777777">
        <w:trPr>
          <w:jc w:val="center"/>
        </w:trPr>
        <w:tc>
          <w:tcPr>
            <w:tcW w:w="4844" w:type="dxa"/>
            <w:vAlign w:val="center"/>
          </w:tcPr>
          <w:p w14:paraId="2F0A06E3" w14:textId="77777777" w:rsidR="000C0826" w:rsidRDefault="00000000">
            <w:pPr>
              <w:pStyle w:val="TableText"/>
            </w:pPr>
            <w:r>
              <w:t>Thành phần runtime</w:t>
            </w:r>
          </w:p>
        </w:tc>
        <w:tc>
          <w:tcPr>
            <w:tcW w:w="4844" w:type="dxa"/>
            <w:vAlign w:val="center"/>
          </w:tcPr>
          <w:p w14:paraId="2EB6F6E0" w14:textId="77777777" w:rsidR="000C0826" w:rsidRDefault="00000000">
            <w:pPr>
              <w:pStyle w:val="TableText"/>
            </w:pPr>
            <w:r>
              <w:t>Chứa SDK, compiler, NuGet cache, source code và artifact</w:t>
            </w:r>
          </w:p>
        </w:tc>
      </w:tr>
      <w:tr w:rsidR="000C0826" w14:paraId="02C820D9" w14:textId="77777777">
        <w:trPr>
          <w:jc w:val="center"/>
        </w:trPr>
        <w:tc>
          <w:tcPr>
            <w:tcW w:w="4844" w:type="dxa"/>
            <w:vAlign w:val="center"/>
          </w:tcPr>
          <w:p w14:paraId="292A7F63" w14:textId="77777777" w:rsidR="000C0826" w:rsidRDefault="00000000">
            <w:pPr>
              <w:pStyle w:val="TableText"/>
            </w:pPr>
            <w:r>
              <w:t>Kích thước image</w:t>
            </w:r>
          </w:p>
        </w:tc>
        <w:tc>
          <w:tcPr>
            <w:tcW w:w="4844" w:type="dxa"/>
            <w:vAlign w:val="center"/>
          </w:tcPr>
          <w:p w14:paraId="5E65CF21" w14:textId="77777777" w:rsidR="000C0826" w:rsidRDefault="00000000">
            <w:pPr>
              <w:pStyle w:val="TableText"/>
            </w:pPr>
            <w:r>
              <w:t>Thường lớn do SDK nặng hơn runtime image</w:t>
            </w:r>
          </w:p>
        </w:tc>
      </w:tr>
      <w:tr w:rsidR="000C0826" w14:paraId="753D28CC" w14:textId="77777777">
        <w:trPr>
          <w:jc w:val="center"/>
        </w:trPr>
        <w:tc>
          <w:tcPr>
            <w:tcW w:w="4844" w:type="dxa"/>
            <w:vAlign w:val="center"/>
          </w:tcPr>
          <w:p w14:paraId="52A0E1F9" w14:textId="77777777" w:rsidR="000C0826" w:rsidRDefault="00000000">
            <w:pPr>
              <w:pStyle w:val="TableText"/>
            </w:pPr>
            <w:r>
              <w:t>Bề mặt tấn công</w:t>
            </w:r>
          </w:p>
        </w:tc>
        <w:tc>
          <w:tcPr>
            <w:tcW w:w="4844" w:type="dxa"/>
            <w:vAlign w:val="center"/>
          </w:tcPr>
          <w:p w14:paraId="0109EFB2" w14:textId="77777777" w:rsidR="000C0826" w:rsidRDefault="00000000">
            <w:pPr>
              <w:pStyle w:val="TableText"/>
            </w:pPr>
            <w:r>
              <w:t>Cao hơn vì có nhiều công cụ và package không cần khi chạy</w:t>
            </w:r>
          </w:p>
        </w:tc>
      </w:tr>
      <w:tr w:rsidR="000C0826" w14:paraId="0196CB69" w14:textId="77777777">
        <w:trPr>
          <w:jc w:val="center"/>
        </w:trPr>
        <w:tc>
          <w:tcPr>
            <w:tcW w:w="4844" w:type="dxa"/>
            <w:vAlign w:val="center"/>
          </w:tcPr>
          <w:p w14:paraId="46530F99" w14:textId="77777777" w:rsidR="000C0826" w:rsidRDefault="00000000">
            <w:pPr>
              <w:pStyle w:val="TableText"/>
            </w:pPr>
            <w:r>
              <w:t>Cache build</w:t>
            </w:r>
          </w:p>
        </w:tc>
        <w:tc>
          <w:tcPr>
            <w:tcW w:w="4844" w:type="dxa"/>
            <w:vAlign w:val="center"/>
          </w:tcPr>
          <w:p w14:paraId="7B8A3EC3" w14:textId="77777777" w:rsidR="000C0826" w:rsidRDefault="00000000">
            <w:pPr>
              <w:pStyle w:val="TableText"/>
            </w:pPr>
            <w:r>
              <w:t>Kém hiệu quả vì `COPY . .` trước `dotnet restore`</w:t>
            </w:r>
          </w:p>
        </w:tc>
      </w:tr>
      <w:tr w:rsidR="000C0826" w14:paraId="3DA04BC6" w14:textId="77777777">
        <w:trPr>
          <w:jc w:val="center"/>
        </w:trPr>
        <w:tc>
          <w:tcPr>
            <w:tcW w:w="4844" w:type="dxa"/>
            <w:vAlign w:val="center"/>
          </w:tcPr>
          <w:p w14:paraId="11062555" w14:textId="77777777" w:rsidR="000C0826" w:rsidRDefault="00000000">
            <w:pPr>
              <w:pStyle w:val="TableText"/>
            </w:pPr>
            <w:r>
              <w:t>Secrets</w:t>
            </w:r>
          </w:p>
        </w:tc>
        <w:tc>
          <w:tcPr>
            <w:tcW w:w="4844" w:type="dxa"/>
            <w:vAlign w:val="center"/>
          </w:tcPr>
          <w:p w14:paraId="33D2EB79" w14:textId="77777777" w:rsidR="000C0826" w:rsidRDefault="00000000">
            <w:pPr>
              <w:pStyle w:val="TableText"/>
            </w:pPr>
            <w:r>
              <w:t>Dễ bị cấu hình sai nếu copy cả file development hoặc file nhạy cảm</w:t>
            </w:r>
          </w:p>
        </w:tc>
      </w:tr>
      <w:tr w:rsidR="000C0826" w14:paraId="621C20FE" w14:textId="77777777">
        <w:trPr>
          <w:jc w:val="center"/>
        </w:trPr>
        <w:tc>
          <w:tcPr>
            <w:tcW w:w="4844" w:type="dxa"/>
            <w:vAlign w:val="center"/>
          </w:tcPr>
          <w:p w14:paraId="4987BFB6" w14:textId="77777777" w:rsidR="000C0826" w:rsidRDefault="00000000">
            <w:pPr>
              <w:pStyle w:val="TableText"/>
            </w:pPr>
            <w:r>
              <w:t>Quyền chạy</w:t>
            </w:r>
          </w:p>
        </w:tc>
        <w:tc>
          <w:tcPr>
            <w:tcW w:w="4844" w:type="dxa"/>
            <w:vAlign w:val="center"/>
          </w:tcPr>
          <w:p w14:paraId="77D283ED" w14:textId="77777777" w:rsidR="000C0826" w:rsidRDefault="00000000">
            <w:pPr>
              <w:pStyle w:val="TableText"/>
            </w:pPr>
            <w:r>
              <w:t>Không khai báo `USER`, có nguy cơ chạy bằng `root`</w:t>
            </w:r>
          </w:p>
        </w:tc>
      </w:tr>
      <w:tr w:rsidR="000C0826" w14:paraId="3B73258E" w14:textId="77777777">
        <w:trPr>
          <w:jc w:val="center"/>
        </w:trPr>
        <w:tc>
          <w:tcPr>
            <w:tcW w:w="4844" w:type="dxa"/>
            <w:vAlign w:val="center"/>
          </w:tcPr>
          <w:p w14:paraId="6C2AA0E3" w14:textId="77777777" w:rsidR="000C0826" w:rsidRDefault="00000000">
            <w:pPr>
              <w:pStyle w:val="TableText"/>
            </w:pPr>
            <w:r>
              <w:t>Phù hợp production</w:t>
            </w:r>
          </w:p>
        </w:tc>
        <w:tc>
          <w:tcPr>
            <w:tcW w:w="4844" w:type="dxa"/>
            <w:vAlign w:val="center"/>
          </w:tcPr>
          <w:p w14:paraId="3A6B24E5" w14:textId="77777777" w:rsidR="000C0826" w:rsidRDefault="00000000">
            <w:pPr>
              <w:pStyle w:val="TableText"/>
            </w:pPr>
            <w:r>
              <w:t>Không phù hợp</w:t>
            </w:r>
          </w:p>
        </w:tc>
      </w:tr>
    </w:tbl>
    <w:p w14:paraId="4B74938C" w14:textId="77777777" w:rsidR="000C0826" w:rsidRDefault="000C0826"/>
    <w:p w14:paraId="524D4F54" w14:textId="77777777" w:rsidR="000C0826" w:rsidRDefault="00000000">
      <w:r>
        <w:t>Điểm yếu quan trọng nhất của baseline là image cuối không chỉ chứa những gì ứng dụng cần để chạy. Nó chứa cả môi trường dùng để xây dựng ứng dụng. Đối với .NET, môi trường build cần SDK, còn môi trường chạy thật thường chỉ cần ASP.NET Core runtime. Nếu giữ SDK trong image runtime, image vừa lớn hơn vừa có nhiều thành phần có thể trở thành điểm bị khai thác khi xuất hiện lỗ hổng.</w:t>
      </w:r>
    </w:p>
    <w:p w14:paraId="7AE931D0" w14:textId="77777777" w:rsidR="000C0826" w:rsidRDefault="00000000">
      <w:r>
        <w:t>Do đó, baseline chỉ nên được dùng làm mô hình đối chứng trong nghiên cứu, không nên dùng làm phương án triển khai cuối cùng.</w:t>
      </w:r>
    </w:p>
    <w:p w14:paraId="5F28F2C5" w14:textId="77777777" w:rsidR="000C0826" w:rsidRDefault="00000000">
      <w:pPr>
        <w:pStyle w:val="Heading2"/>
      </w:pPr>
      <w:r>
        <w:t>3.3. Mô hình Dockerfile (Secure Multi-stage Build - Tối ưu theo hướng bảo mật)</w:t>
      </w:r>
    </w:p>
    <w:p w14:paraId="40F6534C" w14:textId="77777777" w:rsidR="000C0826" w:rsidRDefault="00000000">
      <w:pPr>
        <w:pStyle w:val="Heading3"/>
      </w:pPr>
      <w:r>
        <w:t>3.3.1. Ý tưởng của mô hình đề xuất</w:t>
      </w:r>
    </w:p>
    <w:p w14:paraId="44E65B62" w14:textId="77777777" w:rsidR="000C0826" w:rsidRDefault="00000000">
      <w:r>
        <w:t>Secure Multi-stage Build là mô hình mở rộng từ multi-stage build truyền thống. Multi-stage build thông thường tập trung vào việc tách image build và image runtime. Secure Multi-stage Build tiếp tục bổ sung các yếu tố hardening để image cuối gọn hơn, ít quyền hơn và ít chứa thành phần nhạy cảm hơn.</w:t>
      </w:r>
    </w:p>
    <w:p w14:paraId="544C9119" w14:textId="77777777" w:rsidR="000C0826" w:rsidRDefault="00000000">
      <w:r>
        <w:t>Trong GymBro, mô hình này phù hợp vì mỗi service .NET đều có cấu trúc tương tự:</w:t>
      </w:r>
    </w:p>
    <w:p w14:paraId="4CDE2150" w14:textId="77777777" w:rsidR="000C0826" w:rsidRDefault="00000000">
      <w:pPr>
        <w:pStyle w:val="CodeBlock"/>
        <w:shd w:val="clear" w:color="auto" w:fill="F3F4F6"/>
      </w:pPr>
      <w:r>
        <w:t xml:space="preserve">Project </w:t>
      </w:r>
      <w:proofErr w:type="spellStart"/>
      <w:r>
        <w:t>chạy</w:t>
      </w:r>
      <w:proofErr w:type="spellEnd"/>
      <w:r>
        <w:t xml:space="preserve"> </w:t>
      </w:r>
      <w:proofErr w:type="spellStart"/>
      <w:r>
        <w:t>được</w:t>
      </w:r>
      <w:proofErr w:type="spellEnd"/>
    </w:p>
    <w:p w14:paraId="00B0C9F1" w14:textId="77777777" w:rsidR="000C0826" w:rsidRDefault="00000000">
      <w:pPr>
        <w:pStyle w:val="CodeBlock"/>
        <w:shd w:val="clear" w:color="auto" w:fill="F3F4F6"/>
      </w:pPr>
      <w:r>
        <w:t xml:space="preserve">    + Project thư viện dùng chung</w:t>
      </w:r>
    </w:p>
    <w:p w14:paraId="193FC7CB" w14:textId="77777777" w:rsidR="000C0826" w:rsidRDefault="00000000">
      <w:pPr>
        <w:pStyle w:val="CodeBlock"/>
        <w:shd w:val="clear" w:color="auto" w:fill="F3F4F6"/>
      </w:pPr>
      <w:r>
        <w:t xml:space="preserve">    + NuGet packages</w:t>
      </w:r>
    </w:p>
    <w:p w14:paraId="3EE074CA" w14:textId="77777777" w:rsidR="000C0826" w:rsidRDefault="00000000">
      <w:pPr>
        <w:pStyle w:val="CodeBlock"/>
        <w:shd w:val="clear" w:color="auto" w:fill="F3F4F6"/>
      </w:pPr>
      <w:r>
        <w:t xml:space="preserve">    + appsettings / environment variables</w:t>
      </w:r>
    </w:p>
    <w:p w14:paraId="43ED37A5" w14:textId="77777777" w:rsidR="000C0826" w:rsidRDefault="00000000">
      <w:pPr>
        <w:pStyle w:val="CodeBlock"/>
        <w:shd w:val="clear" w:color="auto" w:fill="F3F4F6"/>
      </w:pPr>
      <w:r>
        <w:t xml:space="preserve">    + output publish</w:t>
      </w:r>
    </w:p>
    <w:p w14:paraId="7E7C9765" w14:textId="77777777" w:rsidR="000C0826" w:rsidRDefault="000C0826"/>
    <w:p w14:paraId="0CC8F176" w14:textId="77777777" w:rsidR="000C0826" w:rsidRDefault="00000000">
      <w:r>
        <w:t>Mô hình đề xuất gồm các stage:</w:t>
      </w:r>
    </w:p>
    <w:tbl>
      <w:tblPr>
        <w:tblStyle w:val="TableGrid"/>
        <w:tblW w:w="0" w:type="auto"/>
        <w:jc w:val="center"/>
        <w:tblLook w:val="04A0" w:firstRow="1" w:lastRow="0" w:firstColumn="1" w:lastColumn="0" w:noHBand="0" w:noVBand="1"/>
      </w:tblPr>
      <w:tblGrid>
        <w:gridCol w:w="4844"/>
        <w:gridCol w:w="4844"/>
      </w:tblGrid>
      <w:tr w:rsidR="000C0826" w14:paraId="66FE814D" w14:textId="77777777">
        <w:trPr>
          <w:jc w:val="center"/>
        </w:trPr>
        <w:tc>
          <w:tcPr>
            <w:tcW w:w="4844" w:type="dxa"/>
            <w:shd w:val="clear" w:color="auto" w:fill="D9EAF7"/>
            <w:vAlign w:val="center"/>
          </w:tcPr>
          <w:p w14:paraId="13E3E169" w14:textId="77777777" w:rsidR="000C0826" w:rsidRDefault="00000000">
            <w:pPr>
              <w:pStyle w:val="TableText"/>
            </w:pPr>
            <w:r>
              <w:rPr>
                <w:b/>
              </w:rPr>
              <w:t>Stage</w:t>
            </w:r>
          </w:p>
        </w:tc>
        <w:tc>
          <w:tcPr>
            <w:tcW w:w="4844" w:type="dxa"/>
            <w:shd w:val="clear" w:color="auto" w:fill="D9EAF7"/>
            <w:vAlign w:val="center"/>
          </w:tcPr>
          <w:p w14:paraId="284B2CB2" w14:textId="77777777" w:rsidR="000C0826" w:rsidRDefault="00000000">
            <w:pPr>
              <w:pStyle w:val="TableText"/>
            </w:pPr>
            <w:r>
              <w:rPr>
                <w:b/>
              </w:rPr>
              <w:t>Mục đích</w:t>
            </w:r>
          </w:p>
        </w:tc>
      </w:tr>
      <w:tr w:rsidR="000C0826" w14:paraId="16A88CE1" w14:textId="77777777">
        <w:trPr>
          <w:jc w:val="center"/>
        </w:trPr>
        <w:tc>
          <w:tcPr>
            <w:tcW w:w="4844" w:type="dxa"/>
            <w:vAlign w:val="center"/>
          </w:tcPr>
          <w:p w14:paraId="4CB3629B" w14:textId="77777777" w:rsidR="000C0826" w:rsidRDefault="00000000">
            <w:pPr>
              <w:pStyle w:val="TableText"/>
            </w:pPr>
            <w:r>
              <w:t>`restore`</w:t>
            </w:r>
          </w:p>
        </w:tc>
        <w:tc>
          <w:tcPr>
            <w:tcW w:w="4844" w:type="dxa"/>
            <w:vAlign w:val="center"/>
          </w:tcPr>
          <w:p w14:paraId="18DAA2E9" w14:textId="77777777" w:rsidR="000C0826" w:rsidRDefault="00000000">
            <w:pPr>
              <w:pStyle w:val="TableText"/>
            </w:pPr>
            <w:r>
              <w:t>Copy file `.csproj` trước, restore NuGet packages và tận dụng Docker cache</w:t>
            </w:r>
          </w:p>
        </w:tc>
      </w:tr>
      <w:tr w:rsidR="000C0826" w14:paraId="6C6F945F" w14:textId="77777777">
        <w:trPr>
          <w:jc w:val="center"/>
        </w:trPr>
        <w:tc>
          <w:tcPr>
            <w:tcW w:w="4844" w:type="dxa"/>
            <w:vAlign w:val="center"/>
          </w:tcPr>
          <w:p w14:paraId="5B314B1C" w14:textId="77777777" w:rsidR="000C0826" w:rsidRDefault="00000000">
            <w:pPr>
              <w:pStyle w:val="TableText"/>
            </w:pPr>
            <w:r>
              <w:t>`build`</w:t>
            </w:r>
          </w:p>
        </w:tc>
        <w:tc>
          <w:tcPr>
            <w:tcW w:w="4844" w:type="dxa"/>
            <w:vAlign w:val="center"/>
          </w:tcPr>
          <w:p w14:paraId="0D1B53EE" w14:textId="77777777" w:rsidR="000C0826" w:rsidRDefault="00000000">
            <w:pPr>
              <w:pStyle w:val="TableText"/>
            </w:pPr>
            <w:r>
              <w:t>Copy toàn bộ source code và build ở chế độ Release</w:t>
            </w:r>
          </w:p>
        </w:tc>
      </w:tr>
      <w:tr w:rsidR="000C0826" w14:paraId="0D6EDE10" w14:textId="77777777">
        <w:trPr>
          <w:jc w:val="center"/>
        </w:trPr>
        <w:tc>
          <w:tcPr>
            <w:tcW w:w="4844" w:type="dxa"/>
            <w:vAlign w:val="center"/>
          </w:tcPr>
          <w:p w14:paraId="0F9BE239" w14:textId="77777777" w:rsidR="000C0826" w:rsidRDefault="00000000">
            <w:pPr>
              <w:pStyle w:val="TableText"/>
            </w:pPr>
            <w:r>
              <w:t>`test`</w:t>
            </w:r>
          </w:p>
        </w:tc>
        <w:tc>
          <w:tcPr>
            <w:tcW w:w="4844" w:type="dxa"/>
            <w:vAlign w:val="center"/>
          </w:tcPr>
          <w:p w14:paraId="6A4252C9" w14:textId="77777777" w:rsidR="000C0826" w:rsidRDefault="00000000">
            <w:pPr>
              <w:pStyle w:val="TableText"/>
            </w:pPr>
            <w:r>
              <w:t>Chạy unit/integration test nếu project có test</w:t>
            </w:r>
          </w:p>
        </w:tc>
      </w:tr>
      <w:tr w:rsidR="000C0826" w14:paraId="3A1CA380" w14:textId="77777777">
        <w:trPr>
          <w:jc w:val="center"/>
        </w:trPr>
        <w:tc>
          <w:tcPr>
            <w:tcW w:w="4844" w:type="dxa"/>
            <w:vAlign w:val="center"/>
          </w:tcPr>
          <w:p w14:paraId="7149B4A5" w14:textId="77777777" w:rsidR="000C0826" w:rsidRDefault="00000000">
            <w:pPr>
              <w:pStyle w:val="TableText"/>
            </w:pPr>
            <w:r>
              <w:t>`publish`</w:t>
            </w:r>
          </w:p>
        </w:tc>
        <w:tc>
          <w:tcPr>
            <w:tcW w:w="4844" w:type="dxa"/>
            <w:vAlign w:val="center"/>
          </w:tcPr>
          <w:p w14:paraId="33A41DEC" w14:textId="77777777" w:rsidR="000C0826" w:rsidRDefault="00000000">
            <w:pPr>
              <w:pStyle w:val="TableText"/>
            </w:pPr>
            <w:r>
              <w:t>Tạo artifact tối giản bằng `dotnet publish`</w:t>
            </w:r>
          </w:p>
        </w:tc>
      </w:tr>
      <w:tr w:rsidR="000C0826" w14:paraId="0CAF47E0" w14:textId="77777777">
        <w:trPr>
          <w:jc w:val="center"/>
        </w:trPr>
        <w:tc>
          <w:tcPr>
            <w:tcW w:w="4844" w:type="dxa"/>
            <w:vAlign w:val="center"/>
          </w:tcPr>
          <w:p w14:paraId="77B94B40" w14:textId="77777777" w:rsidR="000C0826" w:rsidRDefault="00000000">
            <w:pPr>
              <w:pStyle w:val="TableText"/>
            </w:pPr>
            <w:r>
              <w:t>`final`</w:t>
            </w:r>
          </w:p>
        </w:tc>
        <w:tc>
          <w:tcPr>
            <w:tcW w:w="4844" w:type="dxa"/>
            <w:vAlign w:val="center"/>
          </w:tcPr>
          <w:p w14:paraId="1A88C9B8" w14:textId="77777777" w:rsidR="000C0826" w:rsidRDefault="00000000">
            <w:pPr>
              <w:pStyle w:val="TableText"/>
            </w:pPr>
            <w:r>
              <w:t>Dùng runtime image, copy artifact đã publish, xóa file thừa và chạy non-root</w:t>
            </w:r>
          </w:p>
        </w:tc>
      </w:tr>
    </w:tbl>
    <w:p w14:paraId="3B652069" w14:textId="77777777" w:rsidR="000C0826" w:rsidRDefault="000C0826"/>
    <w:p w14:paraId="3199334A" w14:textId="77777777" w:rsidR="000C0826" w:rsidRDefault="00000000">
      <w:r>
        <w:t xml:space="preserve">Các Dockerfile hiện tại ở root đã có hai stage chính là </w:t>
      </w:r>
      <w:r>
        <w:rPr>
          <w:rFonts w:ascii="Consolas" w:eastAsia="Consolas" w:hAnsi="Consolas"/>
          <w:sz w:val="20"/>
        </w:rPr>
        <w:t>build</w:t>
      </w:r>
      <w:r>
        <w:t xml:space="preserve"> và runtime. Mô hình đề xuất bổ sung thêm các cải tiến:</w:t>
      </w:r>
    </w:p>
    <w:p w14:paraId="5D515ADF" w14:textId="77777777" w:rsidR="000C0826" w:rsidRDefault="00000000">
      <w:pPr>
        <w:pStyle w:val="ListBullet"/>
      </w:pPr>
      <w:r>
        <w:t xml:space="preserve">Tách riêng bước </w:t>
      </w:r>
      <w:r>
        <w:rPr>
          <w:rFonts w:ascii="Consolas" w:eastAsia="Consolas" w:hAnsi="Consolas"/>
          <w:sz w:val="20"/>
        </w:rPr>
        <w:t>restore</w:t>
      </w:r>
      <w:r>
        <w:t xml:space="preserve"> bằng cách copy các file </w:t>
      </w:r>
      <w:r>
        <w:rPr>
          <w:rFonts w:ascii="Consolas" w:eastAsia="Consolas" w:hAnsi="Consolas"/>
          <w:sz w:val="20"/>
        </w:rPr>
        <w:t>.csproj</w:t>
      </w:r>
      <w:r>
        <w:t xml:space="preserve"> trước.</w:t>
      </w:r>
    </w:p>
    <w:p w14:paraId="151817AC" w14:textId="77777777" w:rsidR="000C0826" w:rsidRDefault="00000000">
      <w:pPr>
        <w:pStyle w:val="ListBullet"/>
      </w:pPr>
      <w:r>
        <w:t xml:space="preserve">Không </w:t>
      </w:r>
      <w:r>
        <w:rPr>
          <w:rFonts w:ascii="Consolas" w:eastAsia="Consolas" w:hAnsi="Consolas"/>
          <w:sz w:val="20"/>
        </w:rPr>
        <w:t>COPY . .</w:t>
      </w:r>
      <w:r>
        <w:t xml:space="preserve"> quá sớm, nhằm tăng hiệu quả cache.</w:t>
      </w:r>
    </w:p>
    <w:p w14:paraId="5850E239" w14:textId="77777777" w:rsidR="000C0826" w:rsidRDefault="00000000">
      <w:pPr>
        <w:pStyle w:val="ListBullet"/>
      </w:pPr>
      <w:r>
        <w:t xml:space="preserve">Có hook cho stage </w:t>
      </w:r>
      <w:r>
        <w:rPr>
          <w:rFonts w:ascii="Consolas" w:eastAsia="Consolas" w:hAnsi="Consolas"/>
          <w:sz w:val="20"/>
        </w:rPr>
        <w:t>test</w:t>
      </w:r>
      <w:r>
        <w:t>.</w:t>
      </w:r>
    </w:p>
    <w:p w14:paraId="32037C26" w14:textId="77777777" w:rsidR="000C0826" w:rsidRDefault="00000000">
      <w:pPr>
        <w:pStyle w:val="ListBullet"/>
      </w:pPr>
      <w:r>
        <w:t xml:space="preserve">Không copy SDK, source code, </w:t>
      </w:r>
      <w:r>
        <w:rPr>
          <w:rFonts w:ascii="Consolas" w:eastAsia="Consolas" w:hAnsi="Consolas"/>
          <w:sz w:val="20"/>
        </w:rPr>
        <w:t>bin</w:t>
      </w:r>
      <w:r>
        <w:t xml:space="preserve">, </w:t>
      </w:r>
      <w:r>
        <w:rPr>
          <w:rFonts w:ascii="Consolas" w:eastAsia="Consolas" w:hAnsi="Consolas"/>
          <w:sz w:val="20"/>
        </w:rPr>
        <w:t>obj</w:t>
      </w:r>
      <w:r>
        <w:t xml:space="preserve">, </w:t>
      </w:r>
      <w:r>
        <w:rPr>
          <w:rFonts w:ascii="Consolas" w:eastAsia="Consolas" w:hAnsi="Consolas"/>
          <w:sz w:val="20"/>
        </w:rPr>
        <w:t>.git</w:t>
      </w:r>
      <w:r>
        <w:t xml:space="preserve"> sang image cuối.</w:t>
      </w:r>
    </w:p>
    <w:p w14:paraId="4ABE96AB" w14:textId="77777777" w:rsidR="000C0826" w:rsidRDefault="00000000">
      <w:pPr>
        <w:pStyle w:val="ListBullet"/>
      </w:pPr>
      <w:r>
        <w:t xml:space="preserve">Xóa file debug như </w:t>
      </w:r>
      <w:r>
        <w:rPr>
          <w:rFonts w:ascii="Consolas" w:eastAsia="Consolas" w:hAnsi="Consolas"/>
          <w:sz w:val="20"/>
        </w:rPr>
        <w:t>.pdb</w:t>
      </w:r>
      <w:r>
        <w:t xml:space="preserve"> và file cấu hình development khỏi final image.</w:t>
      </w:r>
    </w:p>
    <w:p w14:paraId="0CA7084C" w14:textId="77777777" w:rsidR="000C0826" w:rsidRDefault="00000000">
      <w:pPr>
        <w:pStyle w:val="ListBullet"/>
      </w:pPr>
      <w:r>
        <w:t xml:space="preserve">Tạo user thường và chạy ứng dụng bằng </w:t>
      </w:r>
      <w:r>
        <w:rPr>
          <w:rFonts w:ascii="Consolas" w:eastAsia="Consolas" w:hAnsi="Consolas"/>
          <w:sz w:val="20"/>
        </w:rPr>
        <w:t>USER</w:t>
      </w:r>
      <w:r>
        <w:t>.</w:t>
      </w:r>
    </w:p>
    <w:p w14:paraId="7EF60DD8" w14:textId="77777777" w:rsidR="000C0826" w:rsidRDefault="00000000">
      <w:pPr>
        <w:pStyle w:val="ListBullet"/>
      </w:pPr>
      <w:r>
        <w:t xml:space="preserve">Kết hợp Compose hardening như </w:t>
      </w:r>
      <w:r>
        <w:rPr>
          <w:rFonts w:ascii="Consolas" w:eastAsia="Consolas" w:hAnsi="Consolas"/>
          <w:sz w:val="20"/>
        </w:rPr>
        <w:t>read_only</w:t>
      </w:r>
      <w:r>
        <w:t xml:space="preserve">, </w:t>
      </w:r>
      <w:r>
        <w:rPr>
          <w:rFonts w:ascii="Consolas" w:eastAsia="Consolas" w:hAnsi="Consolas"/>
          <w:sz w:val="20"/>
        </w:rPr>
        <w:t>tmpfs</w:t>
      </w:r>
      <w:r>
        <w:t xml:space="preserve">, </w:t>
      </w:r>
      <w:r>
        <w:rPr>
          <w:rFonts w:ascii="Consolas" w:eastAsia="Consolas" w:hAnsi="Consolas"/>
          <w:sz w:val="20"/>
        </w:rPr>
        <w:t>cap_drop</w:t>
      </w:r>
      <w:r>
        <w:t xml:space="preserve"> và </w:t>
      </w:r>
      <w:r>
        <w:rPr>
          <w:rFonts w:ascii="Consolas" w:eastAsia="Consolas" w:hAnsi="Consolas"/>
          <w:sz w:val="20"/>
        </w:rPr>
        <w:t>no-new-privileges</w:t>
      </w:r>
      <w:r>
        <w:t>.</w:t>
      </w:r>
    </w:p>
    <w:p w14:paraId="407E0730" w14:textId="77777777" w:rsidR="000C0826" w:rsidRDefault="00000000">
      <w:pPr>
        <w:pStyle w:val="Heading3"/>
      </w:pPr>
      <w:r>
        <w:t>3.3.2. Dockerfile secure multi-stage cho GymBro.Web</w:t>
      </w:r>
    </w:p>
    <w:p w14:paraId="3DE68FAF" w14:textId="77777777" w:rsidR="000C0826" w:rsidRDefault="00000000">
      <w:r>
        <w:t xml:space="preserve">Mẫu sau minh họa mô hình đề xuất cho </w:t>
      </w:r>
      <w:r>
        <w:rPr>
          <w:rFonts w:ascii="Consolas" w:eastAsia="Consolas" w:hAnsi="Consolas"/>
          <w:sz w:val="20"/>
        </w:rPr>
        <w:t>GymBro.Web</w:t>
      </w:r>
      <w:r>
        <w:t xml:space="preserve">. Do </w:t>
      </w:r>
      <w:r>
        <w:rPr>
          <w:rFonts w:ascii="Consolas" w:eastAsia="Consolas" w:hAnsi="Consolas"/>
          <w:sz w:val="20"/>
        </w:rPr>
        <w:t>GymBro.Web</w:t>
      </w:r>
      <w:r>
        <w:t xml:space="preserve"> tham chiếu </w:t>
      </w:r>
      <w:r>
        <w:rPr>
          <w:rFonts w:ascii="Consolas" w:eastAsia="Consolas" w:hAnsi="Consolas"/>
          <w:sz w:val="20"/>
        </w:rPr>
        <w:t>GymBro.Service</w:t>
      </w:r>
      <w:r>
        <w:t xml:space="preserve">, còn </w:t>
      </w:r>
      <w:r>
        <w:rPr>
          <w:rFonts w:ascii="Consolas" w:eastAsia="Consolas" w:hAnsi="Consolas"/>
          <w:sz w:val="20"/>
        </w:rPr>
        <w:t>GymBro.Service</w:t>
      </w:r>
      <w:r>
        <w:t xml:space="preserve"> tham chiếu </w:t>
      </w:r>
      <w:r>
        <w:rPr>
          <w:rFonts w:ascii="Consolas" w:eastAsia="Consolas" w:hAnsi="Consolas"/>
          <w:sz w:val="20"/>
        </w:rPr>
        <w:t>GymBro.Contracts</w:t>
      </w:r>
      <w:r>
        <w:t xml:space="preserve"> và </w:t>
      </w:r>
      <w:r>
        <w:rPr>
          <w:rFonts w:ascii="Consolas" w:eastAsia="Consolas" w:hAnsi="Consolas"/>
          <w:sz w:val="20"/>
        </w:rPr>
        <w:t>GymBro.Infrastructure</w:t>
      </w:r>
      <w:r>
        <w:t xml:space="preserve">, stage </w:t>
      </w:r>
      <w:r>
        <w:rPr>
          <w:rFonts w:ascii="Consolas" w:eastAsia="Consolas" w:hAnsi="Consolas"/>
          <w:sz w:val="20"/>
        </w:rPr>
        <w:t>restore</w:t>
      </w:r>
      <w:r>
        <w:t xml:space="preserve"> cần copy đủ các file project liên quan.</w:t>
      </w:r>
    </w:p>
    <w:p w14:paraId="5122FED8" w14:textId="183D379F" w:rsidR="000C0826" w:rsidRDefault="00000000">
      <w:pPr>
        <w:pStyle w:val="CodeCaption"/>
      </w:pPr>
      <w:proofErr w:type="spellStart"/>
      <w:r>
        <w:t>dockerfile</w:t>
      </w:r>
      <w:proofErr w:type="spellEnd"/>
    </w:p>
    <w:p w14:paraId="46978F3E" w14:textId="77777777" w:rsidR="000C0826" w:rsidRDefault="00000000">
      <w:pPr>
        <w:pStyle w:val="CodeBlock"/>
        <w:shd w:val="clear" w:color="auto" w:fill="F3F4F6"/>
      </w:pPr>
      <w:r>
        <w:t>FROM mcr.microsoft.com/dotnet/sdk:8.0 AS restore</w:t>
      </w:r>
    </w:p>
    <w:p w14:paraId="3F5F1125" w14:textId="77777777" w:rsidR="000C0826" w:rsidRDefault="00000000">
      <w:pPr>
        <w:pStyle w:val="CodeBlock"/>
        <w:shd w:val="clear" w:color="auto" w:fill="F3F4F6"/>
      </w:pPr>
      <w:r>
        <w:t>WORKDIR /src</w:t>
      </w:r>
    </w:p>
    <w:p w14:paraId="3D218731" w14:textId="77777777" w:rsidR="000C0826" w:rsidRDefault="00000000">
      <w:pPr>
        <w:pStyle w:val="CodeBlock"/>
        <w:shd w:val="clear" w:color="auto" w:fill="F3F4F6"/>
      </w:pPr>
      <w:r>
        <w:t xml:space="preserve"> </w:t>
      </w:r>
    </w:p>
    <w:p w14:paraId="4A4C38F8" w14:textId="77777777" w:rsidR="000C0826" w:rsidRDefault="00000000">
      <w:pPr>
        <w:pStyle w:val="CodeBlock"/>
        <w:shd w:val="clear" w:color="auto" w:fill="F3F4F6"/>
      </w:pPr>
      <w:r>
        <w:t>COPY ["GymBro.Web/GymBro.Web.csproj", "GymBro.Web/"]</w:t>
      </w:r>
    </w:p>
    <w:p w14:paraId="69325796" w14:textId="77777777" w:rsidR="000C0826" w:rsidRDefault="00000000">
      <w:pPr>
        <w:pStyle w:val="CodeBlock"/>
        <w:shd w:val="clear" w:color="auto" w:fill="F3F4F6"/>
      </w:pPr>
      <w:r>
        <w:t>COPY ["GymBro.Service/GymBro.Service.csproj", "GymBro.Service/"]</w:t>
      </w:r>
    </w:p>
    <w:p w14:paraId="4B56F8FF" w14:textId="77777777" w:rsidR="000C0826" w:rsidRDefault="00000000">
      <w:pPr>
        <w:pStyle w:val="CodeBlock"/>
        <w:shd w:val="clear" w:color="auto" w:fill="F3F4F6"/>
      </w:pPr>
      <w:r>
        <w:t>COPY ["GymBro.Contracts/GymBro.Contracts.csproj", "GymBro.Contracts/"]</w:t>
      </w:r>
    </w:p>
    <w:p w14:paraId="629B30DE" w14:textId="77777777" w:rsidR="000C0826" w:rsidRDefault="00000000">
      <w:pPr>
        <w:pStyle w:val="CodeBlock"/>
        <w:shd w:val="clear" w:color="auto" w:fill="F3F4F6"/>
      </w:pPr>
      <w:r>
        <w:t>COPY ["GymBro.Infrastructure/GymBro.Infrastructure.csproj", "GymBro.Infrastructure/"]</w:t>
      </w:r>
    </w:p>
    <w:p w14:paraId="76AE9381" w14:textId="77777777" w:rsidR="000C0826" w:rsidRDefault="00000000">
      <w:pPr>
        <w:pStyle w:val="CodeBlock"/>
        <w:shd w:val="clear" w:color="auto" w:fill="F3F4F6"/>
      </w:pPr>
      <w:r>
        <w:t>COPY ["GymBro.Core/GymBro.Core.csproj", "GymBro.Core/"]</w:t>
      </w:r>
    </w:p>
    <w:p w14:paraId="225DBA6B" w14:textId="77777777" w:rsidR="000C0826" w:rsidRDefault="00000000">
      <w:pPr>
        <w:pStyle w:val="CodeBlock"/>
        <w:shd w:val="clear" w:color="auto" w:fill="F3F4F6"/>
      </w:pPr>
      <w:r>
        <w:t xml:space="preserve"> </w:t>
      </w:r>
    </w:p>
    <w:p w14:paraId="00C56CC6" w14:textId="77777777" w:rsidR="000C0826" w:rsidRDefault="00000000">
      <w:pPr>
        <w:pStyle w:val="CodeBlock"/>
        <w:shd w:val="clear" w:color="auto" w:fill="F3F4F6"/>
      </w:pPr>
      <w:r>
        <w:t>RUN dotnet restore "GymBro.Web/GymBro.Web.csproj"</w:t>
      </w:r>
    </w:p>
    <w:p w14:paraId="30EA8980" w14:textId="77777777" w:rsidR="000C0826" w:rsidRDefault="00000000">
      <w:pPr>
        <w:pStyle w:val="CodeBlock"/>
        <w:shd w:val="clear" w:color="auto" w:fill="F3F4F6"/>
      </w:pPr>
      <w:r>
        <w:t xml:space="preserve"> </w:t>
      </w:r>
    </w:p>
    <w:p w14:paraId="30A9B55D" w14:textId="77777777" w:rsidR="000C0826" w:rsidRDefault="00000000">
      <w:pPr>
        <w:pStyle w:val="CodeBlock"/>
        <w:shd w:val="clear" w:color="auto" w:fill="F3F4F6"/>
      </w:pPr>
      <w:r>
        <w:t>FROM restore AS build</w:t>
      </w:r>
    </w:p>
    <w:p w14:paraId="799F8929" w14:textId="77777777" w:rsidR="000C0826" w:rsidRDefault="00000000">
      <w:pPr>
        <w:pStyle w:val="CodeBlock"/>
        <w:shd w:val="clear" w:color="auto" w:fill="F3F4F6"/>
      </w:pPr>
      <w:r>
        <w:t>COPY . .</w:t>
      </w:r>
    </w:p>
    <w:p w14:paraId="785DE051" w14:textId="77777777" w:rsidR="000C0826" w:rsidRDefault="00000000">
      <w:pPr>
        <w:pStyle w:val="CodeBlock"/>
        <w:shd w:val="clear" w:color="auto" w:fill="F3F4F6"/>
      </w:pPr>
      <w:r>
        <w:t>WORKDIR /src/GymBro.Web</w:t>
      </w:r>
    </w:p>
    <w:p w14:paraId="447373BE" w14:textId="77777777" w:rsidR="000C0826" w:rsidRDefault="00000000">
      <w:pPr>
        <w:pStyle w:val="CodeBlock"/>
        <w:shd w:val="clear" w:color="auto" w:fill="F3F4F6"/>
      </w:pPr>
      <w:r>
        <w:t xml:space="preserve"> </w:t>
      </w:r>
    </w:p>
    <w:p w14:paraId="1C2C24A8" w14:textId="77777777" w:rsidR="000C0826" w:rsidRDefault="00000000">
      <w:pPr>
        <w:pStyle w:val="CodeBlock"/>
        <w:shd w:val="clear" w:color="auto" w:fill="F3F4F6"/>
      </w:pPr>
      <w:r>
        <w:t>RUN dotnet build "GymBro.Web.csproj" -c Release --no-restore -o /app/build</w:t>
      </w:r>
    </w:p>
    <w:p w14:paraId="6486F255" w14:textId="77777777" w:rsidR="000C0826" w:rsidRDefault="00000000">
      <w:pPr>
        <w:pStyle w:val="CodeBlock"/>
        <w:shd w:val="clear" w:color="auto" w:fill="F3F4F6"/>
      </w:pPr>
      <w:r>
        <w:t xml:space="preserve"> </w:t>
      </w:r>
    </w:p>
    <w:p w14:paraId="280B94A7" w14:textId="77777777" w:rsidR="000C0826" w:rsidRDefault="00000000">
      <w:pPr>
        <w:pStyle w:val="CodeBlock"/>
        <w:shd w:val="clear" w:color="auto" w:fill="F3F4F6"/>
      </w:pPr>
      <w:r>
        <w:t>FROM build AS test</w:t>
      </w:r>
    </w:p>
    <w:p w14:paraId="5F52821D" w14:textId="77777777" w:rsidR="000C0826" w:rsidRDefault="00000000">
      <w:pPr>
        <w:pStyle w:val="CodeBlock"/>
        <w:shd w:val="clear" w:color="auto" w:fill="F3F4F6"/>
      </w:pPr>
      <w:r>
        <w:t>WORKDIR /src</w:t>
      </w:r>
    </w:p>
    <w:p w14:paraId="7B567C41" w14:textId="77777777" w:rsidR="000C0826" w:rsidRDefault="00000000">
      <w:pPr>
        <w:pStyle w:val="CodeBlock"/>
        <w:shd w:val="clear" w:color="auto" w:fill="F3F4F6"/>
      </w:pPr>
      <w:r>
        <w:t># Khi bổ sung test project vào solution root, kích hoạt lệnh sau:</w:t>
      </w:r>
    </w:p>
    <w:p w14:paraId="3FE9D521" w14:textId="77777777" w:rsidR="000C0826" w:rsidRDefault="00000000">
      <w:pPr>
        <w:pStyle w:val="CodeBlock"/>
        <w:shd w:val="clear" w:color="auto" w:fill="F3F4F6"/>
      </w:pPr>
      <w:r>
        <w:t># RUN dotnet test "GymBro.Tests/GymBro.Tests.csproj" -c Release --no-restore</w:t>
      </w:r>
    </w:p>
    <w:p w14:paraId="08A23539" w14:textId="77777777" w:rsidR="000C0826" w:rsidRDefault="00000000">
      <w:pPr>
        <w:pStyle w:val="CodeBlock"/>
        <w:shd w:val="clear" w:color="auto" w:fill="F3F4F6"/>
      </w:pPr>
      <w:r>
        <w:lastRenderedPageBreak/>
        <w:t xml:space="preserve"> </w:t>
      </w:r>
    </w:p>
    <w:p w14:paraId="51E08434" w14:textId="77777777" w:rsidR="000C0826" w:rsidRDefault="00000000">
      <w:pPr>
        <w:pStyle w:val="CodeBlock"/>
        <w:shd w:val="clear" w:color="auto" w:fill="F3F4F6"/>
      </w:pPr>
      <w:r>
        <w:t>FROM build AS publish</w:t>
      </w:r>
    </w:p>
    <w:p w14:paraId="2D3C9715" w14:textId="77777777" w:rsidR="000C0826" w:rsidRDefault="00000000">
      <w:pPr>
        <w:pStyle w:val="CodeBlock"/>
        <w:shd w:val="clear" w:color="auto" w:fill="F3F4F6"/>
      </w:pPr>
      <w:r>
        <w:t>WORKDIR /src/GymBro.Web</w:t>
      </w:r>
    </w:p>
    <w:p w14:paraId="087CD274" w14:textId="77777777" w:rsidR="000C0826" w:rsidRDefault="00000000">
      <w:pPr>
        <w:pStyle w:val="CodeBlock"/>
        <w:shd w:val="clear" w:color="auto" w:fill="F3F4F6"/>
      </w:pPr>
      <w:r>
        <w:t xml:space="preserve"> </w:t>
      </w:r>
    </w:p>
    <w:p w14:paraId="37A26D1B" w14:textId="77777777" w:rsidR="000C0826" w:rsidRDefault="00000000">
      <w:pPr>
        <w:pStyle w:val="CodeBlock"/>
        <w:shd w:val="clear" w:color="auto" w:fill="F3F4F6"/>
      </w:pPr>
      <w:r>
        <w:t>RUN dotnet publish "GymBro.Web.csproj" \</w:t>
      </w:r>
    </w:p>
    <w:p w14:paraId="6D406ACA" w14:textId="77777777" w:rsidR="000C0826" w:rsidRDefault="00000000">
      <w:pPr>
        <w:pStyle w:val="CodeBlock"/>
        <w:shd w:val="clear" w:color="auto" w:fill="F3F4F6"/>
      </w:pPr>
      <w:r>
        <w:t xml:space="preserve">    -c Release \</w:t>
      </w:r>
    </w:p>
    <w:p w14:paraId="5B4DBA3F" w14:textId="77777777" w:rsidR="000C0826" w:rsidRDefault="00000000">
      <w:pPr>
        <w:pStyle w:val="CodeBlock"/>
        <w:shd w:val="clear" w:color="auto" w:fill="F3F4F6"/>
      </w:pPr>
      <w:r>
        <w:t xml:space="preserve">    --no-restore \</w:t>
      </w:r>
    </w:p>
    <w:p w14:paraId="4FEEEE42" w14:textId="77777777" w:rsidR="000C0826" w:rsidRDefault="00000000">
      <w:pPr>
        <w:pStyle w:val="CodeBlock"/>
        <w:shd w:val="clear" w:color="auto" w:fill="F3F4F6"/>
      </w:pPr>
      <w:r>
        <w:t xml:space="preserve">    -o /app/publish \</w:t>
      </w:r>
    </w:p>
    <w:p w14:paraId="1C373EFB" w14:textId="77777777" w:rsidR="000C0826" w:rsidRDefault="00000000">
      <w:pPr>
        <w:pStyle w:val="CodeBlock"/>
        <w:shd w:val="clear" w:color="auto" w:fill="F3F4F6"/>
      </w:pPr>
      <w:r>
        <w:t xml:space="preserve">    /p:UseAppHost=false \</w:t>
      </w:r>
    </w:p>
    <w:p w14:paraId="0E77F755" w14:textId="77777777" w:rsidR="000C0826" w:rsidRDefault="00000000">
      <w:pPr>
        <w:pStyle w:val="CodeBlock"/>
        <w:shd w:val="clear" w:color="auto" w:fill="F3F4F6"/>
      </w:pPr>
      <w:r>
        <w:t xml:space="preserve">    /p:DebugType=None \</w:t>
      </w:r>
    </w:p>
    <w:p w14:paraId="2B582AAF" w14:textId="77777777" w:rsidR="000C0826" w:rsidRDefault="00000000">
      <w:pPr>
        <w:pStyle w:val="CodeBlock"/>
        <w:shd w:val="clear" w:color="auto" w:fill="F3F4F6"/>
      </w:pPr>
      <w:r>
        <w:t xml:space="preserve">    /p:DebugSymbols=false</w:t>
      </w:r>
    </w:p>
    <w:p w14:paraId="706A34E4" w14:textId="77777777" w:rsidR="000C0826" w:rsidRDefault="00000000">
      <w:pPr>
        <w:pStyle w:val="CodeBlock"/>
        <w:shd w:val="clear" w:color="auto" w:fill="F3F4F6"/>
      </w:pPr>
      <w:r>
        <w:t xml:space="preserve"> </w:t>
      </w:r>
    </w:p>
    <w:p w14:paraId="357C0D4F" w14:textId="77777777" w:rsidR="000C0826" w:rsidRDefault="00000000">
      <w:pPr>
        <w:pStyle w:val="CodeBlock"/>
        <w:shd w:val="clear" w:color="auto" w:fill="F3F4F6"/>
      </w:pPr>
      <w:r>
        <w:t>FROM mcr.microsoft.com/dotnet/aspnet:8.0 AS final</w:t>
      </w:r>
    </w:p>
    <w:p w14:paraId="73175A8D" w14:textId="77777777" w:rsidR="000C0826" w:rsidRDefault="00000000">
      <w:pPr>
        <w:pStyle w:val="CodeBlock"/>
        <w:shd w:val="clear" w:color="auto" w:fill="F3F4F6"/>
      </w:pPr>
      <w:r>
        <w:t>WORKDIR /app</w:t>
      </w:r>
    </w:p>
    <w:p w14:paraId="61F9BEAB" w14:textId="77777777" w:rsidR="000C0826" w:rsidRDefault="00000000">
      <w:pPr>
        <w:pStyle w:val="CodeBlock"/>
        <w:shd w:val="clear" w:color="auto" w:fill="F3F4F6"/>
      </w:pPr>
      <w:r>
        <w:t xml:space="preserve"> </w:t>
      </w:r>
    </w:p>
    <w:p w14:paraId="4514923E" w14:textId="77777777" w:rsidR="000C0826" w:rsidRDefault="00000000">
      <w:pPr>
        <w:pStyle w:val="CodeBlock"/>
        <w:shd w:val="clear" w:color="auto" w:fill="F3F4F6"/>
      </w:pPr>
      <w:r>
        <w:t>ENV ASPNETCORE_URLS=http://+:8080</w:t>
      </w:r>
    </w:p>
    <w:p w14:paraId="413B327C" w14:textId="77777777" w:rsidR="000C0826" w:rsidRDefault="00000000">
      <w:pPr>
        <w:pStyle w:val="CodeBlock"/>
        <w:shd w:val="clear" w:color="auto" w:fill="F3F4F6"/>
      </w:pPr>
      <w:r>
        <w:t>EXPOSE 8080</w:t>
      </w:r>
    </w:p>
    <w:p w14:paraId="170C9059" w14:textId="77777777" w:rsidR="000C0826" w:rsidRDefault="00000000">
      <w:pPr>
        <w:pStyle w:val="CodeBlock"/>
        <w:shd w:val="clear" w:color="auto" w:fill="F3F4F6"/>
      </w:pPr>
      <w:r>
        <w:t xml:space="preserve"> </w:t>
      </w:r>
    </w:p>
    <w:p w14:paraId="580A5CE1" w14:textId="77777777" w:rsidR="000C0826" w:rsidRDefault="00000000">
      <w:pPr>
        <w:pStyle w:val="CodeBlock"/>
        <w:shd w:val="clear" w:color="auto" w:fill="F3F4F6"/>
      </w:pPr>
      <w:r>
        <w:t>COPY --from=publish /app/publish .</w:t>
      </w:r>
    </w:p>
    <w:p w14:paraId="209A0692" w14:textId="77777777" w:rsidR="000C0826" w:rsidRDefault="00000000">
      <w:pPr>
        <w:pStyle w:val="CodeBlock"/>
        <w:shd w:val="clear" w:color="auto" w:fill="F3F4F6"/>
      </w:pPr>
      <w:r>
        <w:t xml:space="preserve"> </w:t>
      </w:r>
    </w:p>
    <w:p w14:paraId="4FFAD8EB" w14:textId="77777777" w:rsidR="000C0826" w:rsidRDefault="00000000">
      <w:pPr>
        <w:pStyle w:val="CodeBlock"/>
        <w:shd w:val="clear" w:color="auto" w:fill="F3F4F6"/>
      </w:pPr>
      <w:r>
        <w:t>RUN rm -f ./*.pdb ./appsettings.Development.json \</w:t>
      </w:r>
    </w:p>
    <w:p w14:paraId="65608CF4" w14:textId="77777777" w:rsidR="000C0826" w:rsidRDefault="00000000">
      <w:pPr>
        <w:pStyle w:val="CodeBlock"/>
        <w:shd w:val="clear" w:color="auto" w:fill="F3F4F6"/>
      </w:pPr>
      <w:r>
        <w:t xml:space="preserve">    &amp;&amp; addgroup --system gymbro \</w:t>
      </w:r>
    </w:p>
    <w:p w14:paraId="440C67D3" w14:textId="77777777" w:rsidR="000C0826" w:rsidRDefault="00000000">
      <w:pPr>
        <w:pStyle w:val="CodeBlock"/>
        <w:shd w:val="clear" w:color="auto" w:fill="F3F4F6"/>
      </w:pPr>
      <w:r>
        <w:t xml:space="preserve">    &amp;&amp; adduser --system --ingroup gymbro gymbro \</w:t>
      </w:r>
    </w:p>
    <w:p w14:paraId="2AF7D4CF" w14:textId="77777777" w:rsidR="000C0826" w:rsidRDefault="00000000">
      <w:pPr>
        <w:pStyle w:val="CodeBlock"/>
        <w:shd w:val="clear" w:color="auto" w:fill="F3F4F6"/>
      </w:pPr>
      <w:r>
        <w:t xml:space="preserve">    &amp;&amp; mkdir -p /app/wwwroot/Content/Images /home/gymbro/.aspnet/DataProtection-Keys \</w:t>
      </w:r>
    </w:p>
    <w:p w14:paraId="00ABC3CC" w14:textId="77777777" w:rsidR="000C0826" w:rsidRDefault="00000000">
      <w:pPr>
        <w:pStyle w:val="CodeBlock"/>
        <w:shd w:val="clear" w:color="auto" w:fill="F3F4F6"/>
      </w:pPr>
      <w:r>
        <w:t xml:space="preserve">    &amp;&amp; chown -R gymbro:gymbro /app /home/gymbro</w:t>
      </w:r>
    </w:p>
    <w:p w14:paraId="58831E3B" w14:textId="77777777" w:rsidR="000C0826" w:rsidRDefault="00000000">
      <w:pPr>
        <w:pStyle w:val="CodeBlock"/>
        <w:shd w:val="clear" w:color="auto" w:fill="F3F4F6"/>
      </w:pPr>
      <w:r>
        <w:t xml:space="preserve"> </w:t>
      </w:r>
    </w:p>
    <w:p w14:paraId="392BB552" w14:textId="77777777" w:rsidR="000C0826" w:rsidRDefault="00000000">
      <w:pPr>
        <w:pStyle w:val="CodeBlock"/>
        <w:shd w:val="clear" w:color="auto" w:fill="F3F4F6"/>
      </w:pPr>
      <w:r>
        <w:t>USER gymbro</w:t>
      </w:r>
    </w:p>
    <w:p w14:paraId="5CD7E1B4" w14:textId="77777777" w:rsidR="000C0826" w:rsidRDefault="00000000">
      <w:pPr>
        <w:pStyle w:val="CodeBlock"/>
        <w:shd w:val="clear" w:color="auto" w:fill="F3F4F6"/>
      </w:pPr>
      <w:r>
        <w:t xml:space="preserve"> </w:t>
      </w:r>
    </w:p>
    <w:p w14:paraId="60FAAB34" w14:textId="77777777" w:rsidR="000C0826" w:rsidRDefault="00000000">
      <w:pPr>
        <w:pStyle w:val="CodeBlock"/>
        <w:shd w:val="clear" w:color="auto" w:fill="F3F4F6"/>
      </w:pPr>
      <w:r>
        <w:t>ENTRYPOINT ["dotnet", "GymBro.Web.dll"]</w:t>
      </w:r>
    </w:p>
    <w:p w14:paraId="0B86CA8D" w14:textId="77777777" w:rsidR="000C0826" w:rsidRDefault="000C0826"/>
    <w:p w14:paraId="4D1542D6" w14:textId="77777777" w:rsidR="000C0826" w:rsidRDefault="00000000">
      <w:pPr>
        <w:pStyle w:val="Heading3"/>
      </w:pPr>
      <w:r>
        <w:t>3.3.3. Dockerfile secure multi-stage cho các API</w:t>
      </w:r>
    </w:p>
    <w:p w14:paraId="43B1EDC0" w14:textId="77777777" w:rsidR="000C0826" w:rsidRDefault="00000000">
      <w:r>
        <w:t xml:space="preserve">Các API như </w:t>
      </w:r>
      <w:r>
        <w:rPr>
          <w:rFonts w:ascii="Consolas" w:eastAsia="Consolas" w:hAnsi="Consolas"/>
          <w:sz w:val="20"/>
        </w:rPr>
        <w:t>GymBro.Identity.API</w:t>
      </w:r>
      <w:r>
        <w:t xml:space="preserve">, </w:t>
      </w:r>
      <w:r>
        <w:rPr>
          <w:rFonts w:ascii="Consolas" w:eastAsia="Consolas" w:hAnsi="Consolas"/>
          <w:sz w:val="20"/>
        </w:rPr>
        <w:t>GymBro.Product.API</w:t>
      </w:r>
      <w:r>
        <w:t xml:space="preserve">, </w:t>
      </w:r>
      <w:r>
        <w:rPr>
          <w:rFonts w:ascii="Consolas" w:eastAsia="Consolas" w:hAnsi="Consolas"/>
          <w:sz w:val="20"/>
        </w:rPr>
        <w:t>GymBro.Order.API</w:t>
      </w:r>
      <w:r>
        <w:t xml:space="preserve"> và </w:t>
      </w:r>
      <w:r>
        <w:rPr>
          <w:rFonts w:ascii="Consolas" w:eastAsia="Consolas" w:hAnsi="Consolas"/>
          <w:sz w:val="20"/>
        </w:rPr>
        <w:t>GymBro.Gateway</w:t>
      </w:r>
      <w:r>
        <w:t xml:space="preserve"> có thể dùng cùng một công thức. Khác biệt chính nằm ở project cần restore, project cần publish và DLL entrypoint.</w:t>
      </w:r>
    </w:p>
    <w:p w14:paraId="1BFAA8B5" w14:textId="77777777" w:rsidR="000C0826" w:rsidRDefault="00000000">
      <w:r>
        <w:t xml:space="preserve">Ví dụ với </w:t>
      </w:r>
      <w:r>
        <w:rPr>
          <w:rFonts w:ascii="Consolas" w:eastAsia="Consolas" w:hAnsi="Consolas"/>
          <w:sz w:val="20"/>
        </w:rPr>
        <w:t>GymBro.Product.API</w:t>
      </w:r>
      <w:r>
        <w:t>:</w:t>
      </w:r>
    </w:p>
    <w:p w14:paraId="7A26E5F1" w14:textId="7F8B8D79" w:rsidR="000C0826" w:rsidRDefault="00000000">
      <w:pPr>
        <w:pStyle w:val="CodeCaption"/>
      </w:pPr>
      <w:proofErr w:type="spellStart"/>
      <w:r>
        <w:t>dockerfile</w:t>
      </w:r>
      <w:proofErr w:type="spellEnd"/>
    </w:p>
    <w:p w14:paraId="4150459D" w14:textId="77777777" w:rsidR="000C0826" w:rsidRDefault="00000000">
      <w:pPr>
        <w:pStyle w:val="CodeBlock"/>
        <w:shd w:val="clear" w:color="auto" w:fill="F3F4F6"/>
      </w:pPr>
      <w:r>
        <w:t>FROM mcr.microsoft.com/dotnet/sdk:8.0 AS restore</w:t>
      </w:r>
    </w:p>
    <w:p w14:paraId="3F8B63A3" w14:textId="77777777" w:rsidR="000C0826" w:rsidRDefault="00000000">
      <w:pPr>
        <w:pStyle w:val="CodeBlock"/>
        <w:shd w:val="clear" w:color="auto" w:fill="F3F4F6"/>
      </w:pPr>
      <w:r>
        <w:t>WORKDIR /src</w:t>
      </w:r>
    </w:p>
    <w:p w14:paraId="617A489E" w14:textId="77777777" w:rsidR="000C0826" w:rsidRDefault="00000000">
      <w:pPr>
        <w:pStyle w:val="CodeBlock"/>
        <w:shd w:val="clear" w:color="auto" w:fill="F3F4F6"/>
      </w:pPr>
      <w:r>
        <w:t xml:space="preserve"> </w:t>
      </w:r>
    </w:p>
    <w:p w14:paraId="2B40BE86" w14:textId="77777777" w:rsidR="000C0826" w:rsidRDefault="00000000">
      <w:pPr>
        <w:pStyle w:val="CodeBlock"/>
        <w:shd w:val="clear" w:color="auto" w:fill="F3F4F6"/>
      </w:pPr>
      <w:r>
        <w:t>COPY ["GymBro.Product.API/GymBro.Product.API.csproj", "GymBro.Product.API/"]</w:t>
      </w:r>
    </w:p>
    <w:p w14:paraId="6DD9EE72" w14:textId="77777777" w:rsidR="000C0826" w:rsidRDefault="00000000">
      <w:pPr>
        <w:pStyle w:val="CodeBlock"/>
        <w:shd w:val="clear" w:color="auto" w:fill="F3F4F6"/>
      </w:pPr>
      <w:r>
        <w:t>COPY ["GymBro.Infrastructure/GymBro.Infrastructure.csproj", "GymBro.Infrastructure/"]</w:t>
      </w:r>
    </w:p>
    <w:p w14:paraId="5C9D8E76" w14:textId="77777777" w:rsidR="000C0826" w:rsidRDefault="00000000">
      <w:pPr>
        <w:pStyle w:val="CodeBlock"/>
        <w:shd w:val="clear" w:color="auto" w:fill="F3F4F6"/>
      </w:pPr>
      <w:r>
        <w:t>COPY ["GymBro.Core/GymBro.Core.csproj", "GymBro.Core/"]</w:t>
      </w:r>
    </w:p>
    <w:p w14:paraId="236F393C" w14:textId="77777777" w:rsidR="000C0826" w:rsidRDefault="00000000">
      <w:pPr>
        <w:pStyle w:val="CodeBlock"/>
        <w:shd w:val="clear" w:color="auto" w:fill="F3F4F6"/>
      </w:pPr>
      <w:r>
        <w:t>COPY ["GymBro.Contracts/GymBro.Contracts.csproj", "GymBro.Contracts/"]</w:t>
      </w:r>
    </w:p>
    <w:p w14:paraId="7CF369A4" w14:textId="77777777" w:rsidR="000C0826" w:rsidRDefault="00000000">
      <w:pPr>
        <w:pStyle w:val="CodeBlock"/>
        <w:shd w:val="clear" w:color="auto" w:fill="F3F4F6"/>
      </w:pPr>
      <w:r>
        <w:t>COPY ["GymBro.Service/GymBro.Service.csproj", "GymBro.Service/"]</w:t>
      </w:r>
    </w:p>
    <w:p w14:paraId="2128B749" w14:textId="77777777" w:rsidR="000C0826" w:rsidRDefault="00000000">
      <w:pPr>
        <w:pStyle w:val="CodeBlock"/>
        <w:shd w:val="clear" w:color="auto" w:fill="F3F4F6"/>
      </w:pPr>
      <w:r>
        <w:t>COPY ["GymBro.Order.API/GymBro.Order.API.csproj", "GymBro.Order.API/"]</w:t>
      </w:r>
    </w:p>
    <w:p w14:paraId="320C24FE" w14:textId="77777777" w:rsidR="000C0826" w:rsidRDefault="00000000">
      <w:pPr>
        <w:pStyle w:val="CodeBlock"/>
        <w:shd w:val="clear" w:color="auto" w:fill="F3F4F6"/>
      </w:pPr>
      <w:r>
        <w:t xml:space="preserve"> </w:t>
      </w:r>
    </w:p>
    <w:p w14:paraId="16F3E3F7" w14:textId="77777777" w:rsidR="000C0826" w:rsidRDefault="00000000">
      <w:pPr>
        <w:pStyle w:val="CodeBlock"/>
        <w:shd w:val="clear" w:color="auto" w:fill="F3F4F6"/>
      </w:pPr>
      <w:r>
        <w:t>RUN dotnet restore "GymBro.Product.API/GymBro.Product.API.csproj"</w:t>
      </w:r>
    </w:p>
    <w:p w14:paraId="257D3D58" w14:textId="77777777" w:rsidR="000C0826" w:rsidRDefault="00000000">
      <w:pPr>
        <w:pStyle w:val="CodeBlock"/>
        <w:shd w:val="clear" w:color="auto" w:fill="F3F4F6"/>
      </w:pPr>
      <w:r>
        <w:t xml:space="preserve"> </w:t>
      </w:r>
    </w:p>
    <w:p w14:paraId="50A71ECD" w14:textId="77777777" w:rsidR="000C0826" w:rsidRDefault="00000000">
      <w:pPr>
        <w:pStyle w:val="CodeBlock"/>
        <w:shd w:val="clear" w:color="auto" w:fill="F3F4F6"/>
      </w:pPr>
      <w:r>
        <w:t>FROM restore AS build</w:t>
      </w:r>
    </w:p>
    <w:p w14:paraId="36558367" w14:textId="77777777" w:rsidR="000C0826" w:rsidRDefault="00000000">
      <w:pPr>
        <w:pStyle w:val="CodeBlock"/>
        <w:shd w:val="clear" w:color="auto" w:fill="F3F4F6"/>
      </w:pPr>
      <w:r>
        <w:t>COPY . .</w:t>
      </w:r>
    </w:p>
    <w:p w14:paraId="099ED399" w14:textId="77777777" w:rsidR="000C0826" w:rsidRDefault="00000000">
      <w:pPr>
        <w:pStyle w:val="CodeBlock"/>
        <w:shd w:val="clear" w:color="auto" w:fill="F3F4F6"/>
      </w:pPr>
      <w:r>
        <w:t>WORKDIR /src/GymBro.Product.API</w:t>
      </w:r>
    </w:p>
    <w:p w14:paraId="2D284B82" w14:textId="77777777" w:rsidR="000C0826" w:rsidRDefault="00000000">
      <w:pPr>
        <w:pStyle w:val="CodeBlock"/>
        <w:shd w:val="clear" w:color="auto" w:fill="F3F4F6"/>
      </w:pPr>
      <w:r>
        <w:lastRenderedPageBreak/>
        <w:t xml:space="preserve"> </w:t>
      </w:r>
    </w:p>
    <w:p w14:paraId="7DE5732B" w14:textId="77777777" w:rsidR="000C0826" w:rsidRDefault="00000000">
      <w:pPr>
        <w:pStyle w:val="CodeBlock"/>
        <w:shd w:val="clear" w:color="auto" w:fill="F3F4F6"/>
      </w:pPr>
      <w:r>
        <w:t>RUN dotnet build "GymBro.Product.API.csproj" -c Release --no-restore -o /app/build</w:t>
      </w:r>
    </w:p>
    <w:p w14:paraId="66803A9F" w14:textId="77777777" w:rsidR="000C0826" w:rsidRDefault="00000000">
      <w:pPr>
        <w:pStyle w:val="CodeBlock"/>
        <w:shd w:val="clear" w:color="auto" w:fill="F3F4F6"/>
      </w:pPr>
      <w:r>
        <w:t xml:space="preserve"> </w:t>
      </w:r>
    </w:p>
    <w:p w14:paraId="6055C54B" w14:textId="77777777" w:rsidR="000C0826" w:rsidRDefault="00000000">
      <w:pPr>
        <w:pStyle w:val="CodeBlock"/>
        <w:shd w:val="clear" w:color="auto" w:fill="F3F4F6"/>
      </w:pPr>
      <w:r>
        <w:t>FROM build AS publish</w:t>
      </w:r>
    </w:p>
    <w:p w14:paraId="557EBECA" w14:textId="77777777" w:rsidR="000C0826" w:rsidRDefault="00000000">
      <w:pPr>
        <w:pStyle w:val="CodeBlock"/>
        <w:shd w:val="clear" w:color="auto" w:fill="F3F4F6"/>
      </w:pPr>
      <w:r>
        <w:t>WORKDIR /src/GymBro.Product.API</w:t>
      </w:r>
    </w:p>
    <w:p w14:paraId="7A6A1E7A" w14:textId="77777777" w:rsidR="000C0826" w:rsidRDefault="00000000">
      <w:pPr>
        <w:pStyle w:val="CodeBlock"/>
        <w:shd w:val="clear" w:color="auto" w:fill="F3F4F6"/>
      </w:pPr>
      <w:r>
        <w:t xml:space="preserve"> </w:t>
      </w:r>
    </w:p>
    <w:p w14:paraId="54201904" w14:textId="77777777" w:rsidR="000C0826" w:rsidRDefault="00000000">
      <w:pPr>
        <w:pStyle w:val="CodeBlock"/>
        <w:shd w:val="clear" w:color="auto" w:fill="F3F4F6"/>
      </w:pPr>
      <w:r>
        <w:t>RUN dotnet publish "GymBro.Product.API.csproj" \</w:t>
      </w:r>
    </w:p>
    <w:p w14:paraId="6E6CA177" w14:textId="77777777" w:rsidR="000C0826" w:rsidRDefault="00000000">
      <w:pPr>
        <w:pStyle w:val="CodeBlock"/>
        <w:shd w:val="clear" w:color="auto" w:fill="F3F4F6"/>
      </w:pPr>
      <w:r>
        <w:t xml:space="preserve">    -c Release \</w:t>
      </w:r>
    </w:p>
    <w:p w14:paraId="587B4B77" w14:textId="77777777" w:rsidR="000C0826" w:rsidRDefault="00000000">
      <w:pPr>
        <w:pStyle w:val="CodeBlock"/>
        <w:shd w:val="clear" w:color="auto" w:fill="F3F4F6"/>
      </w:pPr>
      <w:r>
        <w:t xml:space="preserve">    --no-restore \</w:t>
      </w:r>
    </w:p>
    <w:p w14:paraId="0D0AEA2D" w14:textId="77777777" w:rsidR="000C0826" w:rsidRDefault="00000000">
      <w:pPr>
        <w:pStyle w:val="CodeBlock"/>
        <w:shd w:val="clear" w:color="auto" w:fill="F3F4F6"/>
      </w:pPr>
      <w:r>
        <w:t xml:space="preserve">    -o /app/publish \</w:t>
      </w:r>
    </w:p>
    <w:p w14:paraId="76C680EF" w14:textId="77777777" w:rsidR="000C0826" w:rsidRDefault="00000000">
      <w:pPr>
        <w:pStyle w:val="CodeBlock"/>
        <w:shd w:val="clear" w:color="auto" w:fill="F3F4F6"/>
      </w:pPr>
      <w:r>
        <w:t xml:space="preserve">    /p:UseAppHost=false \</w:t>
      </w:r>
    </w:p>
    <w:p w14:paraId="384D40B1" w14:textId="77777777" w:rsidR="000C0826" w:rsidRDefault="00000000">
      <w:pPr>
        <w:pStyle w:val="CodeBlock"/>
        <w:shd w:val="clear" w:color="auto" w:fill="F3F4F6"/>
      </w:pPr>
      <w:r>
        <w:t xml:space="preserve">    /p:DebugType=None \</w:t>
      </w:r>
    </w:p>
    <w:p w14:paraId="06B7A77D" w14:textId="77777777" w:rsidR="000C0826" w:rsidRDefault="00000000">
      <w:pPr>
        <w:pStyle w:val="CodeBlock"/>
        <w:shd w:val="clear" w:color="auto" w:fill="F3F4F6"/>
      </w:pPr>
      <w:r>
        <w:t xml:space="preserve">    /p:DebugSymbols=false</w:t>
      </w:r>
    </w:p>
    <w:p w14:paraId="4EA10A13" w14:textId="77777777" w:rsidR="000C0826" w:rsidRDefault="00000000">
      <w:pPr>
        <w:pStyle w:val="CodeBlock"/>
        <w:shd w:val="clear" w:color="auto" w:fill="F3F4F6"/>
      </w:pPr>
      <w:r>
        <w:t xml:space="preserve"> </w:t>
      </w:r>
    </w:p>
    <w:p w14:paraId="130C666D" w14:textId="77777777" w:rsidR="000C0826" w:rsidRDefault="00000000">
      <w:pPr>
        <w:pStyle w:val="CodeBlock"/>
        <w:shd w:val="clear" w:color="auto" w:fill="F3F4F6"/>
      </w:pPr>
      <w:r>
        <w:t>FROM mcr.microsoft.com/dotnet/aspnet:8.0 AS final</w:t>
      </w:r>
    </w:p>
    <w:p w14:paraId="5DC2302C" w14:textId="77777777" w:rsidR="000C0826" w:rsidRDefault="00000000">
      <w:pPr>
        <w:pStyle w:val="CodeBlock"/>
        <w:shd w:val="clear" w:color="auto" w:fill="F3F4F6"/>
      </w:pPr>
      <w:r>
        <w:t>WORKDIR /app</w:t>
      </w:r>
    </w:p>
    <w:p w14:paraId="7DBEFA3F" w14:textId="77777777" w:rsidR="000C0826" w:rsidRDefault="00000000">
      <w:pPr>
        <w:pStyle w:val="CodeBlock"/>
        <w:shd w:val="clear" w:color="auto" w:fill="F3F4F6"/>
      </w:pPr>
      <w:r>
        <w:t xml:space="preserve"> </w:t>
      </w:r>
    </w:p>
    <w:p w14:paraId="2293432B" w14:textId="77777777" w:rsidR="000C0826" w:rsidRDefault="00000000">
      <w:pPr>
        <w:pStyle w:val="CodeBlock"/>
        <w:shd w:val="clear" w:color="auto" w:fill="F3F4F6"/>
      </w:pPr>
      <w:r>
        <w:t>ENV ASPNETCORE_URLS=http://+:8080</w:t>
      </w:r>
    </w:p>
    <w:p w14:paraId="06847AE7" w14:textId="77777777" w:rsidR="000C0826" w:rsidRDefault="00000000">
      <w:pPr>
        <w:pStyle w:val="CodeBlock"/>
        <w:shd w:val="clear" w:color="auto" w:fill="F3F4F6"/>
      </w:pPr>
      <w:r>
        <w:t>EXPOSE 8080</w:t>
      </w:r>
    </w:p>
    <w:p w14:paraId="236B9ED3" w14:textId="77777777" w:rsidR="000C0826" w:rsidRDefault="00000000">
      <w:pPr>
        <w:pStyle w:val="CodeBlock"/>
        <w:shd w:val="clear" w:color="auto" w:fill="F3F4F6"/>
      </w:pPr>
      <w:r>
        <w:t xml:space="preserve"> </w:t>
      </w:r>
    </w:p>
    <w:p w14:paraId="72B8D340" w14:textId="77777777" w:rsidR="000C0826" w:rsidRDefault="00000000">
      <w:pPr>
        <w:pStyle w:val="CodeBlock"/>
        <w:shd w:val="clear" w:color="auto" w:fill="F3F4F6"/>
      </w:pPr>
      <w:r>
        <w:t>COPY --from=publish /app/publish .</w:t>
      </w:r>
    </w:p>
    <w:p w14:paraId="378D2CD8" w14:textId="77777777" w:rsidR="000C0826" w:rsidRDefault="00000000">
      <w:pPr>
        <w:pStyle w:val="CodeBlock"/>
        <w:shd w:val="clear" w:color="auto" w:fill="F3F4F6"/>
      </w:pPr>
      <w:r>
        <w:t xml:space="preserve"> </w:t>
      </w:r>
    </w:p>
    <w:p w14:paraId="3DFE3834" w14:textId="77777777" w:rsidR="000C0826" w:rsidRDefault="00000000">
      <w:pPr>
        <w:pStyle w:val="CodeBlock"/>
        <w:shd w:val="clear" w:color="auto" w:fill="F3F4F6"/>
      </w:pPr>
      <w:r>
        <w:t>RUN rm -f ./*.pdb ./appsettings.Development.json \</w:t>
      </w:r>
    </w:p>
    <w:p w14:paraId="5CBF05A5" w14:textId="77777777" w:rsidR="000C0826" w:rsidRDefault="00000000">
      <w:pPr>
        <w:pStyle w:val="CodeBlock"/>
        <w:shd w:val="clear" w:color="auto" w:fill="F3F4F6"/>
      </w:pPr>
      <w:r>
        <w:t xml:space="preserve">    &amp;&amp; addgroup --system gymbro \</w:t>
      </w:r>
    </w:p>
    <w:p w14:paraId="27487438" w14:textId="77777777" w:rsidR="000C0826" w:rsidRDefault="00000000">
      <w:pPr>
        <w:pStyle w:val="CodeBlock"/>
        <w:shd w:val="clear" w:color="auto" w:fill="F3F4F6"/>
      </w:pPr>
      <w:r>
        <w:t xml:space="preserve">    &amp;&amp; adduser --system --ingroup gymbro gymbro \</w:t>
      </w:r>
    </w:p>
    <w:p w14:paraId="219F43B0" w14:textId="77777777" w:rsidR="000C0826" w:rsidRDefault="00000000">
      <w:pPr>
        <w:pStyle w:val="CodeBlock"/>
        <w:shd w:val="clear" w:color="auto" w:fill="F3F4F6"/>
      </w:pPr>
      <w:r>
        <w:t xml:space="preserve">    &amp;&amp; chown -R gymbro:gymbro /app</w:t>
      </w:r>
    </w:p>
    <w:p w14:paraId="75F48B61" w14:textId="77777777" w:rsidR="000C0826" w:rsidRDefault="00000000">
      <w:pPr>
        <w:pStyle w:val="CodeBlock"/>
        <w:shd w:val="clear" w:color="auto" w:fill="F3F4F6"/>
      </w:pPr>
      <w:r>
        <w:t xml:space="preserve"> </w:t>
      </w:r>
    </w:p>
    <w:p w14:paraId="4193FD47" w14:textId="77777777" w:rsidR="000C0826" w:rsidRDefault="00000000">
      <w:pPr>
        <w:pStyle w:val="CodeBlock"/>
        <w:shd w:val="clear" w:color="auto" w:fill="F3F4F6"/>
      </w:pPr>
      <w:r>
        <w:t>USER gymbro</w:t>
      </w:r>
    </w:p>
    <w:p w14:paraId="65685C24" w14:textId="77777777" w:rsidR="000C0826" w:rsidRDefault="00000000">
      <w:pPr>
        <w:pStyle w:val="CodeBlock"/>
        <w:shd w:val="clear" w:color="auto" w:fill="F3F4F6"/>
      </w:pPr>
      <w:r>
        <w:t xml:space="preserve"> </w:t>
      </w:r>
    </w:p>
    <w:p w14:paraId="6FA3B8A0" w14:textId="77777777" w:rsidR="000C0826" w:rsidRDefault="00000000">
      <w:pPr>
        <w:pStyle w:val="CodeBlock"/>
        <w:shd w:val="clear" w:color="auto" w:fill="F3F4F6"/>
      </w:pPr>
      <w:r>
        <w:t>ENTRYPOINT ["dotnet", "GymBro.Product.API.dll"]</w:t>
      </w:r>
    </w:p>
    <w:p w14:paraId="76EED360" w14:textId="77777777" w:rsidR="000C0826" w:rsidRDefault="000C0826"/>
    <w:p w14:paraId="432FF074" w14:textId="77777777" w:rsidR="000C0826" w:rsidRDefault="00000000">
      <w:r>
        <w:t>Khi áp dụng cho service khác, thay các phần sau:</w:t>
      </w:r>
    </w:p>
    <w:tbl>
      <w:tblPr>
        <w:tblStyle w:val="TableGrid"/>
        <w:tblW w:w="0" w:type="auto"/>
        <w:jc w:val="center"/>
        <w:tblLook w:val="04A0" w:firstRow="1" w:lastRow="0" w:firstColumn="1" w:lastColumn="0" w:noHBand="0" w:noVBand="1"/>
      </w:tblPr>
      <w:tblGrid>
        <w:gridCol w:w="2562"/>
        <w:gridCol w:w="4433"/>
        <w:gridCol w:w="2910"/>
      </w:tblGrid>
      <w:tr w:rsidR="000C0826" w14:paraId="23872D09" w14:textId="77777777">
        <w:trPr>
          <w:jc w:val="center"/>
        </w:trPr>
        <w:tc>
          <w:tcPr>
            <w:tcW w:w="3230" w:type="dxa"/>
            <w:shd w:val="clear" w:color="auto" w:fill="D9EAF7"/>
            <w:vAlign w:val="center"/>
          </w:tcPr>
          <w:p w14:paraId="21285F3E" w14:textId="77777777" w:rsidR="000C0826" w:rsidRDefault="00000000">
            <w:pPr>
              <w:pStyle w:val="TableText"/>
            </w:pPr>
            <w:r>
              <w:rPr>
                <w:b/>
              </w:rPr>
              <w:t>Service</w:t>
            </w:r>
          </w:p>
        </w:tc>
        <w:tc>
          <w:tcPr>
            <w:tcW w:w="3230" w:type="dxa"/>
            <w:shd w:val="clear" w:color="auto" w:fill="D9EAF7"/>
            <w:vAlign w:val="center"/>
          </w:tcPr>
          <w:p w14:paraId="24DAA3D8" w14:textId="77777777" w:rsidR="000C0826" w:rsidRDefault="00000000">
            <w:pPr>
              <w:pStyle w:val="TableText"/>
            </w:pPr>
            <w:r>
              <w:rPr>
                <w:b/>
              </w:rPr>
              <w:t>Project publish</w:t>
            </w:r>
          </w:p>
        </w:tc>
        <w:tc>
          <w:tcPr>
            <w:tcW w:w="3230" w:type="dxa"/>
            <w:shd w:val="clear" w:color="auto" w:fill="D9EAF7"/>
            <w:vAlign w:val="center"/>
          </w:tcPr>
          <w:p w14:paraId="72CC5288" w14:textId="77777777" w:rsidR="000C0826" w:rsidRDefault="00000000">
            <w:pPr>
              <w:pStyle w:val="TableText"/>
            </w:pPr>
            <w:r>
              <w:rPr>
                <w:b/>
              </w:rPr>
              <w:t>DLL entrypoint</w:t>
            </w:r>
          </w:p>
        </w:tc>
      </w:tr>
      <w:tr w:rsidR="000C0826" w14:paraId="6A434979" w14:textId="77777777">
        <w:trPr>
          <w:jc w:val="center"/>
        </w:trPr>
        <w:tc>
          <w:tcPr>
            <w:tcW w:w="3230" w:type="dxa"/>
            <w:vAlign w:val="center"/>
          </w:tcPr>
          <w:p w14:paraId="13D76F0A" w14:textId="77777777" w:rsidR="000C0826" w:rsidRDefault="00000000">
            <w:pPr>
              <w:pStyle w:val="TableText"/>
            </w:pPr>
            <w:r>
              <w:t>`identity_api`</w:t>
            </w:r>
          </w:p>
        </w:tc>
        <w:tc>
          <w:tcPr>
            <w:tcW w:w="3230" w:type="dxa"/>
            <w:vAlign w:val="center"/>
          </w:tcPr>
          <w:p w14:paraId="4ACB9206" w14:textId="77777777" w:rsidR="000C0826" w:rsidRDefault="00000000">
            <w:pPr>
              <w:pStyle w:val="TableText"/>
            </w:pPr>
            <w:r>
              <w:t>`GymBro.Identity.API/GymBro.Identity.API.csproj`</w:t>
            </w:r>
          </w:p>
        </w:tc>
        <w:tc>
          <w:tcPr>
            <w:tcW w:w="3230" w:type="dxa"/>
            <w:vAlign w:val="center"/>
          </w:tcPr>
          <w:p w14:paraId="7EADBD47" w14:textId="77777777" w:rsidR="000C0826" w:rsidRDefault="00000000">
            <w:pPr>
              <w:pStyle w:val="TableText"/>
            </w:pPr>
            <w:r>
              <w:t>`GymBro.Identity.API.dll`</w:t>
            </w:r>
          </w:p>
        </w:tc>
      </w:tr>
      <w:tr w:rsidR="000C0826" w14:paraId="4519398A" w14:textId="77777777">
        <w:trPr>
          <w:jc w:val="center"/>
        </w:trPr>
        <w:tc>
          <w:tcPr>
            <w:tcW w:w="3230" w:type="dxa"/>
            <w:vAlign w:val="center"/>
          </w:tcPr>
          <w:p w14:paraId="32668A63" w14:textId="77777777" w:rsidR="000C0826" w:rsidRDefault="00000000">
            <w:pPr>
              <w:pStyle w:val="TableText"/>
            </w:pPr>
            <w:r>
              <w:t>`product_api`</w:t>
            </w:r>
          </w:p>
        </w:tc>
        <w:tc>
          <w:tcPr>
            <w:tcW w:w="3230" w:type="dxa"/>
            <w:vAlign w:val="center"/>
          </w:tcPr>
          <w:p w14:paraId="22D7D33B" w14:textId="77777777" w:rsidR="000C0826" w:rsidRDefault="00000000">
            <w:pPr>
              <w:pStyle w:val="TableText"/>
            </w:pPr>
            <w:r>
              <w:t>`GymBro.Product.API/GymBro.Product.API.csproj`</w:t>
            </w:r>
          </w:p>
        </w:tc>
        <w:tc>
          <w:tcPr>
            <w:tcW w:w="3230" w:type="dxa"/>
            <w:vAlign w:val="center"/>
          </w:tcPr>
          <w:p w14:paraId="4CCF3B0D" w14:textId="77777777" w:rsidR="000C0826" w:rsidRDefault="00000000">
            <w:pPr>
              <w:pStyle w:val="TableText"/>
            </w:pPr>
            <w:r>
              <w:t>`GymBro.Product.API.dll`</w:t>
            </w:r>
          </w:p>
        </w:tc>
      </w:tr>
      <w:tr w:rsidR="000C0826" w14:paraId="37F3E80A" w14:textId="77777777">
        <w:trPr>
          <w:jc w:val="center"/>
        </w:trPr>
        <w:tc>
          <w:tcPr>
            <w:tcW w:w="3230" w:type="dxa"/>
            <w:vAlign w:val="center"/>
          </w:tcPr>
          <w:p w14:paraId="73C13879" w14:textId="77777777" w:rsidR="000C0826" w:rsidRDefault="00000000">
            <w:pPr>
              <w:pStyle w:val="TableText"/>
            </w:pPr>
            <w:r>
              <w:t>`order_api`</w:t>
            </w:r>
          </w:p>
        </w:tc>
        <w:tc>
          <w:tcPr>
            <w:tcW w:w="3230" w:type="dxa"/>
            <w:vAlign w:val="center"/>
          </w:tcPr>
          <w:p w14:paraId="56A075E3" w14:textId="77777777" w:rsidR="000C0826" w:rsidRDefault="00000000">
            <w:pPr>
              <w:pStyle w:val="TableText"/>
            </w:pPr>
            <w:r>
              <w:t>`GymBro.Order.API/GymBro.Order.API.csproj`</w:t>
            </w:r>
          </w:p>
        </w:tc>
        <w:tc>
          <w:tcPr>
            <w:tcW w:w="3230" w:type="dxa"/>
            <w:vAlign w:val="center"/>
          </w:tcPr>
          <w:p w14:paraId="64D77016" w14:textId="77777777" w:rsidR="000C0826" w:rsidRDefault="00000000">
            <w:pPr>
              <w:pStyle w:val="TableText"/>
            </w:pPr>
            <w:r>
              <w:t>`GymBro.Order.API.dll`</w:t>
            </w:r>
          </w:p>
        </w:tc>
      </w:tr>
      <w:tr w:rsidR="000C0826" w14:paraId="513B0342" w14:textId="77777777">
        <w:trPr>
          <w:jc w:val="center"/>
        </w:trPr>
        <w:tc>
          <w:tcPr>
            <w:tcW w:w="3230" w:type="dxa"/>
            <w:vAlign w:val="center"/>
          </w:tcPr>
          <w:p w14:paraId="23199EA0" w14:textId="77777777" w:rsidR="000C0826" w:rsidRDefault="00000000">
            <w:pPr>
              <w:pStyle w:val="TableText"/>
            </w:pPr>
            <w:r>
              <w:t>`gateway`</w:t>
            </w:r>
          </w:p>
        </w:tc>
        <w:tc>
          <w:tcPr>
            <w:tcW w:w="3230" w:type="dxa"/>
            <w:vAlign w:val="center"/>
          </w:tcPr>
          <w:p w14:paraId="28E7358C" w14:textId="77777777" w:rsidR="000C0826" w:rsidRDefault="00000000">
            <w:pPr>
              <w:pStyle w:val="TableText"/>
            </w:pPr>
            <w:r>
              <w:t>`GymBro.Gateway/GymBro.Gateway.csproj`</w:t>
            </w:r>
          </w:p>
        </w:tc>
        <w:tc>
          <w:tcPr>
            <w:tcW w:w="3230" w:type="dxa"/>
            <w:vAlign w:val="center"/>
          </w:tcPr>
          <w:p w14:paraId="48FDF208" w14:textId="77777777" w:rsidR="000C0826" w:rsidRDefault="00000000">
            <w:pPr>
              <w:pStyle w:val="TableText"/>
            </w:pPr>
            <w:r>
              <w:t>`GymBro.Gateway.dll`</w:t>
            </w:r>
          </w:p>
        </w:tc>
      </w:tr>
      <w:tr w:rsidR="000C0826" w14:paraId="1D0B1842" w14:textId="77777777">
        <w:trPr>
          <w:jc w:val="center"/>
        </w:trPr>
        <w:tc>
          <w:tcPr>
            <w:tcW w:w="3230" w:type="dxa"/>
            <w:vAlign w:val="center"/>
          </w:tcPr>
          <w:p w14:paraId="5FF8D976" w14:textId="77777777" w:rsidR="000C0826" w:rsidRDefault="00000000">
            <w:pPr>
              <w:pStyle w:val="TableText"/>
            </w:pPr>
            <w:r>
              <w:t>`gymbro_web`</w:t>
            </w:r>
          </w:p>
        </w:tc>
        <w:tc>
          <w:tcPr>
            <w:tcW w:w="3230" w:type="dxa"/>
            <w:vAlign w:val="center"/>
          </w:tcPr>
          <w:p w14:paraId="68BB5F94" w14:textId="77777777" w:rsidR="000C0826" w:rsidRDefault="00000000">
            <w:pPr>
              <w:pStyle w:val="TableText"/>
            </w:pPr>
            <w:r>
              <w:t>`GymBro.Web/GymBro.Web.csproj`</w:t>
            </w:r>
          </w:p>
        </w:tc>
        <w:tc>
          <w:tcPr>
            <w:tcW w:w="3230" w:type="dxa"/>
            <w:vAlign w:val="center"/>
          </w:tcPr>
          <w:p w14:paraId="774E9731" w14:textId="77777777" w:rsidR="000C0826" w:rsidRDefault="00000000">
            <w:pPr>
              <w:pStyle w:val="TableText"/>
            </w:pPr>
            <w:r>
              <w:t>`GymBro.Web.dll`</w:t>
            </w:r>
          </w:p>
        </w:tc>
      </w:tr>
    </w:tbl>
    <w:p w14:paraId="4DAE4D5B" w14:textId="77777777" w:rsidR="000C0826" w:rsidRDefault="000C0826"/>
    <w:p w14:paraId="32DA6A6F" w14:textId="77777777" w:rsidR="000C0826" w:rsidRDefault="00000000">
      <w:r>
        <w:t xml:space="preserve">Lưu ý: bảng trên là công thức triển khai. Khi viết Dockerfile cụ thể, cần copy đủ các </w:t>
      </w:r>
      <w:r>
        <w:rPr>
          <w:rFonts w:ascii="Consolas" w:eastAsia="Consolas" w:hAnsi="Consolas"/>
          <w:sz w:val="20"/>
        </w:rPr>
        <w:t>.csproj</w:t>
      </w:r>
      <w:r>
        <w:t xml:space="preserve"> mà project đó tham chiếu. Nếu project reference thay đổi, stage </w:t>
      </w:r>
      <w:r>
        <w:rPr>
          <w:rFonts w:ascii="Consolas" w:eastAsia="Consolas" w:hAnsi="Consolas"/>
          <w:sz w:val="20"/>
        </w:rPr>
        <w:t>restore</w:t>
      </w:r>
      <w:r>
        <w:t xml:space="preserve"> cũng cần cập nhật tương ứng.</w:t>
      </w:r>
    </w:p>
    <w:p w14:paraId="0031FE05" w14:textId="77777777" w:rsidR="000C0826" w:rsidRDefault="00000000">
      <w:pPr>
        <w:pStyle w:val="Heading3"/>
      </w:pPr>
      <w:r>
        <w:t>3.3.4. Hardening ở mức Docker Compose</w:t>
      </w:r>
    </w:p>
    <w:p w14:paraId="18EAA331" w14:textId="77777777" w:rsidR="000C0826" w:rsidRDefault="00000000">
      <w:r>
        <w:t>Dockerfile an toàn hơn là chưa đủ. Khi chạy container, Compose cũng cần giới hạn quyền và tách cấu hình nhạy cảm ra ngoài.</w:t>
      </w:r>
    </w:p>
    <w:p w14:paraId="7C834A11" w14:textId="77777777" w:rsidR="000C0826" w:rsidRDefault="00000000">
      <w:r>
        <w:t>Một mẫu cấu hình Compose đề xuất cho service ứng dụng:</w:t>
      </w:r>
    </w:p>
    <w:p w14:paraId="53BD7062" w14:textId="27BF5C6F" w:rsidR="000C0826" w:rsidRDefault="00000000">
      <w:pPr>
        <w:pStyle w:val="CodeCaption"/>
      </w:pPr>
      <w:proofErr w:type="spellStart"/>
      <w:r>
        <w:t>yaml</w:t>
      </w:r>
      <w:proofErr w:type="spellEnd"/>
    </w:p>
    <w:p w14:paraId="258D358C" w14:textId="77777777" w:rsidR="000C0826" w:rsidRDefault="00000000">
      <w:pPr>
        <w:pStyle w:val="CodeBlock"/>
        <w:shd w:val="clear" w:color="auto" w:fill="F3F4F6"/>
      </w:pPr>
      <w:r>
        <w:t>product_api:</w:t>
      </w:r>
    </w:p>
    <w:p w14:paraId="354BFC73" w14:textId="77777777" w:rsidR="000C0826" w:rsidRDefault="00000000">
      <w:pPr>
        <w:pStyle w:val="CodeBlock"/>
        <w:shd w:val="clear" w:color="auto" w:fill="F3F4F6"/>
      </w:pPr>
      <w:r>
        <w:t xml:space="preserve">  build:</w:t>
      </w:r>
    </w:p>
    <w:p w14:paraId="3F209148" w14:textId="77777777" w:rsidR="000C0826" w:rsidRDefault="00000000">
      <w:pPr>
        <w:pStyle w:val="CodeBlock"/>
        <w:shd w:val="clear" w:color="auto" w:fill="F3F4F6"/>
      </w:pPr>
      <w:r>
        <w:t xml:space="preserve">    context: .</w:t>
      </w:r>
    </w:p>
    <w:p w14:paraId="5F725843" w14:textId="77777777" w:rsidR="000C0826" w:rsidRDefault="00000000">
      <w:pPr>
        <w:pStyle w:val="CodeBlock"/>
        <w:shd w:val="clear" w:color="auto" w:fill="F3F4F6"/>
      </w:pPr>
      <w:r>
        <w:lastRenderedPageBreak/>
        <w:t xml:space="preserve">    dockerfile: GymBro.Product.API/Dockerfile</w:t>
      </w:r>
    </w:p>
    <w:p w14:paraId="40B0EBC4" w14:textId="77777777" w:rsidR="000C0826" w:rsidRDefault="00000000">
      <w:pPr>
        <w:pStyle w:val="CodeBlock"/>
        <w:shd w:val="clear" w:color="auto" w:fill="F3F4F6"/>
      </w:pPr>
      <w:r>
        <w:t xml:space="preserve">    target: final</w:t>
      </w:r>
    </w:p>
    <w:p w14:paraId="5E51877B" w14:textId="77777777" w:rsidR="000C0826" w:rsidRDefault="00000000">
      <w:pPr>
        <w:pStyle w:val="CodeBlock"/>
        <w:shd w:val="clear" w:color="auto" w:fill="F3F4F6"/>
      </w:pPr>
      <w:r>
        <w:t xml:space="preserve">  image: gymbro-product:secure</w:t>
      </w:r>
    </w:p>
    <w:p w14:paraId="78C76C3F" w14:textId="77777777" w:rsidR="000C0826" w:rsidRDefault="00000000">
      <w:pPr>
        <w:pStyle w:val="CodeBlock"/>
        <w:shd w:val="clear" w:color="auto" w:fill="F3F4F6"/>
      </w:pPr>
      <w:r>
        <w:t xml:space="preserve">  restart: unless-stopped</w:t>
      </w:r>
    </w:p>
    <w:p w14:paraId="1590A2AD" w14:textId="77777777" w:rsidR="000C0826" w:rsidRDefault="00000000">
      <w:pPr>
        <w:pStyle w:val="CodeBlock"/>
        <w:shd w:val="clear" w:color="auto" w:fill="F3F4F6"/>
      </w:pPr>
      <w:r>
        <w:t xml:space="preserve">  depends_on:</w:t>
      </w:r>
    </w:p>
    <w:p w14:paraId="68BD8F00" w14:textId="77777777" w:rsidR="000C0826" w:rsidRDefault="00000000">
      <w:pPr>
        <w:pStyle w:val="CodeBlock"/>
        <w:shd w:val="clear" w:color="auto" w:fill="F3F4F6"/>
      </w:pPr>
      <w:r>
        <w:t xml:space="preserve">    - db</w:t>
      </w:r>
    </w:p>
    <w:p w14:paraId="4B23F021" w14:textId="77777777" w:rsidR="000C0826" w:rsidRDefault="00000000">
      <w:pPr>
        <w:pStyle w:val="CodeBlock"/>
        <w:shd w:val="clear" w:color="auto" w:fill="F3F4F6"/>
      </w:pPr>
      <w:r>
        <w:t xml:space="preserve">    - rabbitmq</w:t>
      </w:r>
    </w:p>
    <w:p w14:paraId="3CC008DE" w14:textId="77777777" w:rsidR="000C0826" w:rsidRDefault="00000000">
      <w:pPr>
        <w:pStyle w:val="CodeBlock"/>
        <w:shd w:val="clear" w:color="auto" w:fill="F3F4F6"/>
      </w:pPr>
      <w:r>
        <w:t xml:space="preserve">  environment:</w:t>
      </w:r>
    </w:p>
    <w:p w14:paraId="2E20EF30" w14:textId="77777777" w:rsidR="000C0826" w:rsidRDefault="00000000">
      <w:pPr>
        <w:pStyle w:val="CodeBlock"/>
        <w:shd w:val="clear" w:color="auto" w:fill="F3F4F6"/>
      </w:pPr>
      <w:r>
        <w:t xml:space="preserve">    ASPNETCORE_ENVIRONMENT: Production</w:t>
      </w:r>
    </w:p>
    <w:p w14:paraId="4084C34D" w14:textId="77777777" w:rsidR="000C0826" w:rsidRDefault="00000000">
      <w:pPr>
        <w:pStyle w:val="CodeBlock"/>
        <w:shd w:val="clear" w:color="auto" w:fill="F3F4F6"/>
      </w:pPr>
      <w:r>
        <w:t xml:space="preserve">    ConnectionStrings__DefaultConnection: Server=db;Database=${GYMBRO_PRODUCT_DB};User Id=sa;Password=${GYMBRO_DB_PASSWORD};TrustServerCertificate=True;MultipleActiveResultSets=true</w:t>
      </w:r>
    </w:p>
    <w:p w14:paraId="40454A06" w14:textId="77777777" w:rsidR="000C0826" w:rsidRDefault="00000000">
      <w:pPr>
        <w:pStyle w:val="CodeBlock"/>
        <w:shd w:val="clear" w:color="auto" w:fill="F3F4F6"/>
      </w:pPr>
      <w:r>
        <w:t xml:space="preserve">    RabbitMQ__HostName: rabbitmq</w:t>
      </w:r>
    </w:p>
    <w:p w14:paraId="3D3594FB" w14:textId="77777777" w:rsidR="000C0826" w:rsidRDefault="00000000">
      <w:pPr>
        <w:pStyle w:val="CodeBlock"/>
        <w:shd w:val="clear" w:color="auto" w:fill="F3F4F6"/>
      </w:pPr>
      <w:r>
        <w:t xml:space="preserve">  ports:</w:t>
      </w:r>
    </w:p>
    <w:p w14:paraId="4BA141FE" w14:textId="77777777" w:rsidR="000C0826" w:rsidRDefault="00000000">
      <w:pPr>
        <w:pStyle w:val="CodeBlock"/>
        <w:shd w:val="clear" w:color="auto" w:fill="F3F4F6"/>
      </w:pPr>
      <w:r>
        <w:t xml:space="preserve">    - "7002:8080"</w:t>
      </w:r>
    </w:p>
    <w:p w14:paraId="046D7AD4" w14:textId="77777777" w:rsidR="000C0826" w:rsidRDefault="00000000">
      <w:pPr>
        <w:pStyle w:val="CodeBlock"/>
        <w:shd w:val="clear" w:color="auto" w:fill="F3F4F6"/>
      </w:pPr>
      <w:r>
        <w:t xml:space="preserve">  read_only: true</w:t>
      </w:r>
    </w:p>
    <w:p w14:paraId="770DCA6A" w14:textId="77777777" w:rsidR="000C0826" w:rsidRDefault="00000000">
      <w:pPr>
        <w:pStyle w:val="CodeBlock"/>
        <w:shd w:val="clear" w:color="auto" w:fill="F3F4F6"/>
      </w:pPr>
      <w:r>
        <w:t xml:space="preserve">  tmpfs:</w:t>
      </w:r>
    </w:p>
    <w:p w14:paraId="671B3593" w14:textId="77777777" w:rsidR="000C0826" w:rsidRDefault="00000000">
      <w:pPr>
        <w:pStyle w:val="CodeBlock"/>
        <w:shd w:val="clear" w:color="auto" w:fill="F3F4F6"/>
      </w:pPr>
      <w:r>
        <w:t xml:space="preserve">    - /tmp</w:t>
      </w:r>
    </w:p>
    <w:p w14:paraId="19E325FE" w14:textId="77777777" w:rsidR="000C0826" w:rsidRDefault="00000000">
      <w:pPr>
        <w:pStyle w:val="CodeBlock"/>
        <w:shd w:val="clear" w:color="auto" w:fill="F3F4F6"/>
      </w:pPr>
      <w:r>
        <w:t xml:space="preserve">  security_opt:</w:t>
      </w:r>
    </w:p>
    <w:p w14:paraId="3A352FBB" w14:textId="77777777" w:rsidR="000C0826" w:rsidRDefault="00000000">
      <w:pPr>
        <w:pStyle w:val="CodeBlock"/>
        <w:shd w:val="clear" w:color="auto" w:fill="F3F4F6"/>
      </w:pPr>
      <w:r>
        <w:t xml:space="preserve">    - no-new-privileges:true</w:t>
      </w:r>
    </w:p>
    <w:p w14:paraId="2574E417" w14:textId="77777777" w:rsidR="000C0826" w:rsidRDefault="00000000">
      <w:pPr>
        <w:pStyle w:val="CodeBlock"/>
        <w:shd w:val="clear" w:color="auto" w:fill="F3F4F6"/>
      </w:pPr>
      <w:r>
        <w:t xml:space="preserve">  cap_drop:</w:t>
      </w:r>
    </w:p>
    <w:p w14:paraId="105F00F4" w14:textId="77777777" w:rsidR="000C0826" w:rsidRDefault="00000000">
      <w:pPr>
        <w:pStyle w:val="CodeBlock"/>
        <w:shd w:val="clear" w:color="auto" w:fill="F3F4F6"/>
      </w:pPr>
      <w:r>
        <w:t xml:space="preserve">    - ALL</w:t>
      </w:r>
    </w:p>
    <w:p w14:paraId="27B445C4" w14:textId="77777777" w:rsidR="000C0826" w:rsidRDefault="00000000">
      <w:pPr>
        <w:pStyle w:val="CodeBlock"/>
        <w:shd w:val="clear" w:color="auto" w:fill="F3F4F6"/>
      </w:pPr>
      <w:r>
        <w:t xml:space="preserve">  networks:</w:t>
      </w:r>
    </w:p>
    <w:p w14:paraId="49E541BA" w14:textId="77777777" w:rsidR="000C0826" w:rsidRDefault="00000000">
      <w:pPr>
        <w:pStyle w:val="CodeBlock"/>
        <w:shd w:val="clear" w:color="auto" w:fill="F3F4F6"/>
      </w:pPr>
      <w:r>
        <w:t xml:space="preserve">    - gymbro_network_multi</w:t>
      </w:r>
    </w:p>
    <w:p w14:paraId="7B174805" w14:textId="77777777" w:rsidR="000C0826" w:rsidRDefault="000C0826"/>
    <w:p w14:paraId="4732E4A6" w14:textId="77777777" w:rsidR="000C0826" w:rsidRDefault="00000000">
      <w:r>
        <w:t xml:space="preserve">Riêng với </w:t>
      </w:r>
      <w:r>
        <w:rPr>
          <w:rFonts w:ascii="Consolas" w:eastAsia="Consolas" w:hAnsi="Consolas"/>
          <w:sz w:val="20"/>
        </w:rPr>
        <w:t>GymBro.Web</w:t>
      </w:r>
      <w:r>
        <w:t xml:space="preserve">, nếu bật </w:t>
      </w:r>
      <w:r>
        <w:rPr>
          <w:rFonts w:ascii="Consolas" w:eastAsia="Consolas" w:hAnsi="Consolas"/>
          <w:sz w:val="20"/>
        </w:rPr>
        <w:t>read_only: true</w:t>
      </w:r>
      <w:r>
        <w:t xml:space="preserve"> thì cần mount volume cho những thư mục thật sự phải ghi, ví dụ thư mục ảnh upload và nơi lưu ASP.NET Data Protection keys:</w:t>
      </w:r>
    </w:p>
    <w:p w14:paraId="067A7F76" w14:textId="7349E35D" w:rsidR="000C0826" w:rsidRDefault="00000000">
      <w:pPr>
        <w:pStyle w:val="CodeCaption"/>
      </w:pPr>
      <w:proofErr w:type="spellStart"/>
      <w:r>
        <w:t>yaml</w:t>
      </w:r>
      <w:proofErr w:type="spellEnd"/>
    </w:p>
    <w:p w14:paraId="24788C77" w14:textId="77777777" w:rsidR="000C0826" w:rsidRDefault="00000000">
      <w:pPr>
        <w:pStyle w:val="CodeBlock"/>
        <w:shd w:val="clear" w:color="auto" w:fill="F3F4F6"/>
      </w:pPr>
      <w:r>
        <w:t>gymbro_web:</w:t>
      </w:r>
    </w:p>
    <w:p w14:paraId="3FB1665B" w14:textId="77777777" w:rsidR="000C0826" w:rsidRDefault="00000000">
      <w:pPr>
        <w:pStyle w:val="CodeBlock"/>
        <w:shd w:val="clear" w:color="auto" w:fill="F3F4F6"/>
      </w:pPr>
      <w:r>
        <w:t xml:space="preserve">  read_only: true</w:t>
      </w:r>
    </w:p>
    <w:p w14:paraId="13B08295" w14:textId="77777777" w:rsidR="000C0826" w:rsidRDefault="00000000">
      <w:pPr>
        <w:pStyle w:val="CodeBlock"/>
        <w:shd w:val="clear" w:color="auto" w:fill="F3F4F6"/>
      </w:pPr>
      <w:r>
        <w:t xml:space="preserve">  tmpfs:</w:t>
      </w:r>
    </w:p>
    <w:p w14:paraId="758E5994" w14:textId="77777777" w:rsidR="000C0826" w:rsidRDefault="00000000">
      <w:pPr>
        <w:pStyle w:val="CodeBlock"/>
        <w:shd w:val="clear" w:color="auto" w:fill="F3F4F6"/>
      </w:pPr>
      <w:r>
        <w:t xml:space="preserve">    - /tmp</w:t>
      </w:r>
    </w:p>
    <w:p w14:paraId="710F7F98" w14:textId="77777777" w:rsidR="000C0826" w:rsidRDefault="00000000">
      <w:pPr>
        <w:pStyle w:val="CodeBlock"/>
        <w:shd w:val="clear" w:color="auto" w:fill="F3F4F6"/>
      </w:pPr>
      <w:r>
        <w:t xml:space="preserve">  volumes:</w:t>
      </w:r>
    </w:p>
    <w:p w14:paraId="7A9EDBBB" w14:textId="77777777" w:rsidR="000C0826" w:rsidRDefault="00000000">
      <w:pPr>
        <w:pStyle w:val="CodeBlock"/>
        <w:shd w:val="clear" w:color="auto" w:fill="F3F4F6"/>
      </w:pPr>
      <w:r>
        <w:t xml:space="preserve">    - gymbro_product_images:/app/wwwroot/Content/Images</w:t>
      </w:r>
    </w:p>
    <w:p w14:paraId="3B609C54" w14:textId="77777777" w:rsidR="000C0826" w:rsidRDefault="00000000">
      <w:pPr>
        <w:pStyle w:val="CodeBlock"/>
        <w:shd w:val="clear" w:color="auto" w:fill="F3F4F6"/>
      </w:pPr>
      <w:r>
        <w:t xml:space="preserve">    - gymbro_web_keys:/home/gymbro/.aspnet/DataProtection-Keys</w:t>
      </w:r>
    </w:p>
    <w:p w14:paraId="045A250D" w14:textId="77777777" w:rsidR="000C0826" w:rsidRDefault="000C0826"/>
    <w:p w14:paraId="114C11BB" w14:textId="77777777" w:rsidR="000C0826" w:rsidRDefault="00000000">
      <w:r>
        <w:t xml:space="preserve">Các biến nhạy cảm nên được đưa sang file </w:t>
      </w:r>
      <w:r>
        <w:rPr>
          <w:rFonts w:ascii="Consolas" w:eastAsia="Consolas" w:hAnsi="Consolas"/>
          <w:sz w:val="20"/>
        </w:rPr>
        <w:t>.env</w:t>
      </w:r>
      <w:r>
        <w:t xml:space="preserve"> hoặc secret manager:</w:t>
      </w:r>
    </w:p>
    <w:p w14:paraId="2E50FAA4" w14:textId="74A46D34" w:rsidR="000C0826" w:rsidRDefault="00000000">
      <w:pPr>
        <w:pStyle w:val="CodeCaption"/>
      </w:pPr>
      <w:r>
        <w:t>env</w:t>
      </w:r>
    </w:p>
    <w:p w14:paraId="73AC38E5" w14:textId="77777777" w:rsidR="000C0826" w:rsidRDefault="00000000">
      <w:pPr>
        <w:pStyle w:val="CodeBlock"/>
        <w:shd w:val="clear" w:color="auto" w:fill="F3F4F6"/>
      </w:pPr>
      <w:r>
        <w:t>GYMBRO_DB_PASSWORD=ChangeMe_Strong_Password</w:t>
      </w:r>
    </w:p>
    <w:p w14:paraId="310FA8CC" w14:textId="77777777" w:rsidR="000C0826" w:rsidRDefault="00000000">
      <w:pPr>
        <w:pStyle w:val="CodeBlock"/>
        <w:shd w:val="clear" w:color="auto" w:fill="F3F4F6"/>
      </w:pPr>
      <w:r>
        <w:t>GYMBRO_IDENTITY_DB=GymBro_Identity</w:t>
      </w:r>
    </w:p>
    <w:p w14:paraId="40CB5A79" w14:textId="77777777" w:rsidR="000C0826" w:rsidRDefault="00000000">
      <w:pPr>
        <w:pStyle w:val="CodeBlock"/>
        <w:shd w:val="clear" w:color="auto" w:fill="F3F4F6"/>
      </w:pPr>
      <w:r>
        <w:t>GYMBRO_PRODUCT_DB=GymBro_Product</w:t>
      </w:r>
    </w:p>
    <w:p w14:paraId="545AAEEB" w14:textId="77777777" w:rsidR="000C0826" w:rsidRDefault="00000000">
      <w:pPr>
        <w:pStyle w:val="CodeBlock"/>
        <w:shd w:val="clear" w:color="auto" w:fill="F3F4F6"/>
      </w:pPr>
      <w:r>
        <w:t>GYMBRO_ORDER_DB=GymBro_Order</w:t>
      </w:r>
    </w:p>
    <w:p w14:paraId="35F55AD8" w14:textId="77777777" w:rsidR="000C0826" w:rsidRDefault="00000000">
      <w:pPr>
        <w:pStyle w:val="CodeBlock"/>
        <w:shd w:val="clear" w:color="auto" w:fill="F3F4F6"/>
      </w:pPr>
      <w:r>
        <w:t>RABBITMQ_DEFAULT_USER=gymbro</w:t>
      </w:r>
    </w:p>
    <w:p w14:paraId="20AAD268" w14:textId="77777777" w:rsidR="000C0826" w:rsidRDefault="00000000">
      <w:pPr>
        <w:pStyle w:val="CodeBlock"/>
        <w:shd w:val="clear" w:color="auto" w:fill="F3F4F6"/>
      </w:pPr>
      <w:r>
        <w:t>RABBITMQ_DEFAULT_PASS=ChangeMe_RabbitMQ_Password</w:t>
      </w:r>
    </w:p>
    <w:p w14:paraId="5456B3A0" w14:textId="77777777" w:rsidR="000C0826" w:rsidRDefault="00000000">
      <w:pPr>
        <w:pStyle w:val="CodeBlock"/>
        <w:shd w:val="clear" w:color="auto" w:fill="F3F4F6"/>
      </w:pPr>
      <w:r>
        <w:t>ASPNETCORE_ENVIRONMENT=Production</w:t>
      </w:r>
    </w:p>
    <w:p w14:paraId="1D35E4C8" w14:textId="77777777" w:rsidR="000C0826" w:rsidRDefault="000C0826"/>
    <w:p w14:paraId="37969676" w14:textId="77777777" w:rsidR="000C0826" w:rsidRDefault="00000000">
      <w:r>
        <w:t>So với compose hiện tại, mô hình đề xuất thay đổi theo hướng:</w:t>
      </w:r>
    </w:p>
    <w:tbl>
      <w:tblPr>
        <w:tblStyle w:val="TableGrid"/>
        <w:tblW w:w="0" w:type="auto"/>
        <w:jc w:val="center"/>
        <w:tblLook w:val="04A0" w:firstRow="1" w:lastRow="0" w:firstColumn="1" w:lastColumn="0" w:noHBand="0" w:noVBand="1"/>
      </w:tblPr>
      <w:tblGrid>
        <w:gridCol w:w="3230"/>
        <w:gridCol w:w="3230"/>
        <w:gridCol w:w="3230"/>
      </w:tblGrid>
      <w:tr w:rsidR="000C0826" w14:paraId="0C3B4C6B" w14:textId="77777777">
        <w:trPr>
          <w:jc w:val="center"/>
        </w:trPr>
        <w:tc>
          <w:tcPr>
            <w:tcW w:w="3230" w:type="dxa"/>
            <w:shd w:val="clear" w:color="auto" w:fill="D9EAF7"/>
            <w:vAlign w:val="center"/>
          </w:tcPr>
          <w:p w14:paraId="2717037C" w14:textId="77777777" w:rsidR="000C0826" w:rsidRDefault="00000000">
            <w:pPr>
              <w:pStyle w:val="TableText"/>
            </w:pPr>
            <w:r>
              <w:rPr>
                <w:b/>
              </w:rPr>
              <w:t>Nội dung</w:t>
            </w:r>
          </w:p>
        </w:tc>
        <w:tc>
          <w:tcPr>
            <w:tcW w:w="3230" w:type="dxa"/>
            <w:shd w:val="clear" w:color="auto" w:fill="D9EAF7"/>
            <w:vAlign w:val="center"/>
          </w:tcPr>
          <w:p w14:paraId="38ED84FD" w14:textId="77777777" w:rsidR="000C0826" w:rsidRDefault="00000000">
            <w:pPr>
              <w:pStyle w:val="TableText"/>
            </w:pPr>
            <w:r>
              <w:rPr>
                <w:b/>
              </w:rPr>
              <w:t>Hiện trạng phổ biến</w:t>
            </w:r>
          </w:p>
        </w:tc>
        <w:tc>
          <w:tcPr>
            <w:tcW w:w="3230" w:type="dxa"/>
            <w:shd w:val="clear" w:color="auto" w:fill="D9EAF7"/>
            <w:vAlign w:val="center"/>
          </w:tcPr>
          <w:p w14:paraId="0B13A8B1" w14:textId="77777777" w:rsidR="000C0826" w:rsidRDefault="00000000">
            <w:pPr>
              <w:pStyle w:val="TableText"/>
            </w:pPr>
            <w:r>
              <w:rPr>
                <w:b/>
              </w:rPr>
              <w:t>Mô hình đề xuất</w:t>
            </w:r>
          </w:p>
        </w:tc>
      </w:tr>
      <w:tr w:rsidR="000C0826" w14:paraId="65C3898F" w14:textId="77777777">
        <w:trPr>
          <w:jc w:val="center"/>
        </w:trPr>
        <w:tc>
          <w:tcPr>
            <w:tcW w:w="3230" w:type="dxa"/>
            <w:vAlign w:val="center"/>
          </w:tcPr>
          <w:p w14:paraId="59EF6E99" w14:textId="77777777" w:rsidR="000C0826" w:rsidRDefault="00000000">
            <w:pPr>
              <w:pStyle w:val="TableText"/>
            </w:pPr>
            <w:r>
              <w:t>Môi trường chạy</w:t>
            </w:r>
          </w:p>
        </w:tc>
        <w:tc>
          <w:tcPr>
            <w:tcW w:w="3230" w:type="dxa"/>
            <w:vAlign w:val="center"/>
          </w:tcPr>
          <w:p w14:paraId="5172D998" w14:textId="77777777" w:rsidR="000C0826" w:rsidRDefault="00000000">
            <w:pPr>
              <w:pStyle w:val="TableText"/>
            </w:pPr>
            <w:r>
              <w:t>`Development`</w:t>
            </w:r>
          </w:p>
        </w:tc>
        <w:tc>
          <w:tcPr>
            <w:tcW w:w="3230" w:type="dxa"/>
            <w:vAlign w:val="center"/>
          </w:tcPr>
          <w:p w14:paraId="3E127948" w14:textId="77777777" w:rsidR="000C0826" w:rsidRDefault="00000000">
            <w:pPr>
              <w:pStyle w:val="TableText"/>
            </w:pPr>
            <w:r>
              <w:t>`Production` khi đánh giá triển khai</w:t>
            </w:r>
          </w:p>
        </w:tc>
      </w:tr>
      <w:tr w:rsidR="000C0826" w14:paraId="198581DF" w14:textId="77777777">
        <w:trPr>
          <w:jc w:val="center"/>
        </w:trPr>
        <w:tc>
          <w:tcPr>
            <w:tcW w:w="3230" w:type="dxa"/>
            <w:vAlign w:val="center"/>
          </w:tcPr>
          <w:p w14:paraId="19811AF4" w14:textId="77777777" w:rsidR="000C0826" w:rsidRDefault="00000000">
            <w:pPr>
              <w:pStyle w:val="TableText"/>
            </w:pPr>
            <w:r>
              <w:t>Mật khẩu SQL Server</w:t>
            </w:r>
          </w:p>
        </w:tc>
        <w:tc>
          <w:tcPr>
            <w:tcW w:w="3230" w:type="dxa"/>
            <w:vAlign w:val="center"/>
          </w:tcPr>
          <w:p w14:paraId="08F3BA9E" w14:textId="77777777" w:rsidR="000C0826" w:rsidRDefault="00000000">
            <w:pPr>
              <w:pStyle w:val="TableText"/>
            </w:pPr>
            <w:r>
              <w:t>Có thể hard-code trong compose</w:t>
            </w:r>
          </w:p>
        </w:tc>
        <w:tc>
          <w:tcPr>
            <w:tcW w:w="3230" w:type="dxa"/>
            <w:vAlign w:val="center"/>
          </w:tcPr>
          <w:p w14:paraId="094AE6D0" w14:textId="77777777" w:rsidR="000C0826" w:rsidRDefault="00000000">
            <w:pPr>
              <w:pStyle w:val="TableText"/>
            </w:pPr>
            <w:r>
              <w:t>Đưa vào `.env` hoặc secrets</w:t>
            </w:r>
          </w:p>
        </w:tc>
      </w:tr>
      <w:tr w:rsidR="000C0826" w14:paraId="6E0B3A71" w14:textId="77777777">
        <w:trPr>
          <w:jc w:val="center"/>
        </w:trPr>
        <w:tc>
          <w:tcPr>
            <w:tcW w:w="3230" w:type="dxa"/>
            <w:vAlign w:val="center"/>
          </w:tcPr>
          <w:p w14:paraId="31D4065A" w14:textId="77777777" w:rsidR="000C0826" w:rsidRDefault="00000000">
            <w:pPr>
              <w:pStyle w:val="TableText"/>
            </w:pPr>
            <w:r>
              <w:t>User trong container</w:t>
            </w:r>
          </w:p>
        </w:tc>
        <w:tc>
          <w:tcPr>
            <w:tcW w:w="3230" w:type="dxa"/>
            <w:vAlign w:val="center"/>
          </w:tcPr>
          <w:p w14:paraId="2E048955" w14:textId="77777777" w:rsidR="000C0826" w:rsidRDefault="00000000">
            <w:pPr>
              <w:pStyle w:val="TableText"/>
            </w:pPr>
            <w:r>
              <w:t>Mặc định</w:t>
            </w:r>
          </w:p>
        </w:tc>
        <w:tc>
          <w:tcPr>
            <w:tcW w:w="3230" w:type="dxa"/>
            <w:vAlign w:val="center"/>
          </w:tcPr>
          <w:p w14:paraId="7F154529" w14:textId="77777777" w:rsidR="000C0826" w:rsidRDefault="00000000">
            <w:pPr>
              <w:pStyle w:val="TableText"/>
            </w:pPr>
            <w:r>
              <w:t>Non-root user</w:t>
            </w:r>
          </w:p>
        </w:tc>
      </w:tr>
      <w:tr w:rsidR="000C0826" w14:paraId="13E30D9B" w14:textId="77777777">
        <w:trPr>
          <w:jc w:val="center"/>
        </w:trPr>
        <w:tc>
          <w:tcPr>
            <w:tcW w:w="3230" w:type="dxa"/>
            <w:vAlign w:val="center"/>
          </w:tcPr>
          <w:p w14:paraId="3FCDE754" w14:textId="77777777" w:rsidR="000C0826" w:rsidRDefault="00000000">
            <w:pPr>
              <w:pStyle w:val="TableText"/>
            </w:pPr>
            <w:r>
              <w:lastRenderedPageBreak/>
              <w:t>Quyền ghi filesystem</w:t>
            </w:r>
          </w:p>
        </w:tc>
        <w:tc>
          <w:tcPr>
            <w:tcW w:w="3230" w:type="dxa"/>
            <w:vAlign w:val="center"/>
          </w:tcPr>
          <w:p w14:paraId="5930591B" w14:textId="77777777" w:rsidR="000C0826" w:rsidRDefault="00000000">
            <w:pPr>
              <w:pStyle w:val="TableText"/>
            </w:pPr>
            <w:r>
              <w:t>Không giới hạn</w:t>
            </w:r>
          </w:p>
        </w:tc>
        <w:tc>
          <w:tcPr>
            <w:tcW w:w="3230" w:type="dxa"/>
            <w:vAlign w:val="center"/>
          </w:tcPr>
          <w:p w14:paraId="2ED7479D" w14:textId="77777777" w:rsidR="000C0826" w:rsidRDefault="00000000">
            <w:pPr>
              <w:pStyle w:val="TableText"/>
            </w:pPr>
            <w:r>
              <w:t>`read_only`, chỉ mount volume nơi cần ghi</w:t>
            </w:r>
          </w:p>
        </w:tc>
      </w:tr>
      <w:tr w:rsidR="000C0826" w14:paraId="399E5F80" w14:textId="77777777">
        <w:trPr>
          <w:jc w:val="center"/>
        </w:trPr>
        <w:tc>
          <w:tcPr>
            <w:tcW w:w="3230" w:type="dxa"/>
            <w:vAlign w:val="center"/>
          </w:tcPr>
          <w:p w14:paraId="088DB64C" w14:textId="77777777" w:rsidR="000C0826" w:rsidRDefault="00000000">
            <w:pPr>
              <w:pStyle w:val="TableText"/>
            </w:pPr>
            <w:r>
              <w:t>Linux capabilities</w:t>
            </w:r>
          </w:p>
        </w:tc>
        <w:tc>
          <w:tcPr>
            <w:tcW w:w="3230" w:type="dxa"/>
            <w:vAlign w:val="center"/>
          </w:tcPr>
          <w:p w14:paraId="3F9743EC" w14:textId="77777777" w:rsidR="000C0826" w:rsidRDefault="00000000">
            <w:pPr>
              <w:pStyle w:val="TableText"/>
            </w:pPr>
            <w:r>
              <w:t>Mặc định</w:t>
            </w:r>
          </w:p>
        </w:tc>
        <w:tc>
          <w:tcPr>
            <w:tcW w:w="3230" w:type="dxa"/>
            <w:vAlign w:val="center"/>
          </w:tcPr>
          <w:p w14:paraId="2915850F" w14:textId="77777777" w:rsidR="000C0826" w:rsidRDefault="00000000">
            <w:pPr>
              <w:pStyle w:val="TableText"/>
            </w:pPr>
            <w:r>
              <w:t>`cap_drop: ALL` nếu ứng dụng không cần capability đặc biệt</w:t>
            </w:r>
          </w:p>
        </w:tc>
      </w:tr>
      <w:tr w:rsidR="000C0826" w14:paraId="0B33B5FB" w14:textId="77777777">
        <w:trPr>
          <w:jc w:val="center"/>
        </w:trPr>
        <w:tc>
          <w:tcPr>
            <w:tcW w:w="3230" w:type="dxa"/>
            <w:vAlign w:val="center"/>
          </w:tcPr>
          <w:p w14:paraId="0BC27D2E" w14:textId="77777777" w:rsidR="000C0826" w:rsidRDefault="00000000">
            <w:pPr>
              <w:pStyle w:val="TableText"/>
            </w:pPr>
            <w:r>
              <w:t>Leo thang đặc quyền</w:t>
            </w:r>
          </w:p>
        </w:tc>
        <w:tc>
          <w:tcPr>
            <w:tcW w:w="3230" w:type="dxa"/>
            <w:vAlign w:val="center"/>
          </w:tcPr>
          <w:p w14:paraId="3F4912B8" w14:textId="77777777" w:rsidR="000C0826" w:rsidRDefault="00000000">
            <w:pPr>
              <w:pStyle w:val="TableText"/>
            </w:pPr>
            <w:r>
              <w:t>Không chặn rõ</w:t>
            </w:r>
          </w:p>
        </w:tc>
        <w:tc>
          <w:tcPr>
            <w:tcW w:w="3230" w:type="dxa"/>
            <w:vAlign w:val="center"/>
          </w:tcPr>
          <w:p w14:paraId="716001D8" w14:textId="77777777" w:rsidR="000C0826" w:rsidRDefault="00000000">
            <w:pPr>
              <w:pStyle w:val="TableText"/>
            </w:pPr>
            <w:r>
              <w:t>`no-new-privileges:true`</w:t>
            </w:r>
          </w:p>
        </w:tc>
      </w:tr>
      <w:tr w:rsidR="000C0826" w14:paraId="0D1F1A5B" w14:textId="77777777">
        <w:trPr>
          <w:jc w:val="center"/>
        </w:trPr>
        <w:tc>
          <w:tcPr>
            <w:tcW w:w="3230" w:type="dxa"/>
            <w:vAlign w:val="center"/>
          </w:tcPr>
          <w:p w14:paraId="59D9110F" w14:textId="77777777" w:rsidR="000C0826" w:rsidRDefault="00000000">
            <w:pPr>
              <w:pStyle w:val="TableText"/>
            </w:pPr>
            <w:r>
              <w:t>Cổng public</w:t>
            </w:r>
          </w:p>
        </w:tc>
        <w:tc>
          <w:tcPr>
            <w:tcW w:w="3230" w:type="dxa"/>
            <w:vAlign w:val="center"/>
          </w:tcPr>
          <w:p w14:paraId="77705319" w14:textId="77777777" w:rsidR="000C0826" w:rsidRDefault="00000000">
            <w:pPr>
              <w:pStyle w:val="TableText"/>
            </w:pPr>
            <w:r>
              <w:t>Mở nhiều cổng để demo</w:t>
            </w:r>
          </w:p>
        </w:tc>
        <w:tc>
          <w:tcPr>
            <w:tcW w:w="3230" w:type="dxa"/>
            <w:vAlign w:val="center"/>
          </w:tcPr>
          <w:p w14:paraId="2B30E071" w14:textId="77777777" w:rsidR="000C0826" w:rsidRDefault="00000000">
            <w:pPr>
              <w:pStyle w:val="TableText"/>
            </w:pPr>
            <w:r>
              <w:t>Chỉ mở Web/Gateway trong production</w:t>
            </w:r>
          </w:p>
        </w:tc>
      </w:tr>
    </w:tbl>
    <w:p w14:paraId="7D42DD96" w14:textId="77777777" w:rsidR="000C0826" w:rsidRDefault="000C0826"/>
    <w:p w14:paraId="093BBD1B" w14:textId="77777777" w:rsidR="000C0826" w:rsidRDefault="00000000">
      <w:pPr>
        <w:pStyle w:val="Heading3"/>
      </w:pPr>
      <w:r>
        <w:t>3.3.5. So sánh baseline và secure multi-stage</w:t>
      </w:r>
    </w:p>
    <w:tbl>
      <w:tblPr>
        <w:tblStyle w:val="TableGrid"/>
        <w:tblW w:w="0" w:type="auto"/>
        <w:jc w:val="center"/>
        <w:tblLook w:val="04A0" w:firstRow="1" w:lastRow="0" w:firstColumn="1" w:lastColumn="0" w:noHBand="0" w:noVBand="1"/>
      </w:tblPr>
      <w:tblGrid>
        <w:gridCol w:w="3230"/>
        <w:gridCol w:w="3230"/>
        <w:gridCol w:w="3230"/>
      </w:tblGrid>
      <w:tr w:rsidR="000C0826" w14:paraId="711DF8BF" w14:textId="77777777">
        <w:trPr>
          <w:jc w:val="center"/>
        </w:trPr>
        <w:tc>
          <w:tcPr>
            <w:tcW w:w="3230" w:type="dxa"/>
            <w:shd w:val="clear" w:color="auto" w:fill="D9EAF7"/>
            <w:vAlign w:val="center"/>
          </w:tcPr>
          <w:p w14:paraId="53D260CA" w14:textId="77777777" w:rsidR="000C0826" w:rsidRDefault="00000000">
            <w:pPr>
              <w:pStyle w:val="TableText"/>
            </w:pPr>
            <w:r>
              <w:rPr>
                <w:b/>
              </w:rPr>
              <w:t>Tiêu chí</w:t>
            </w:r>
          </w:p>
        </w:tc>
        <w:tc>
          <w:tcPr>
            <w:tcW w:w="3230" w:type="dxa"/>
            <w:shd w:val="clear" w:color="auto" w:fill="D9EAF7"/>
            <w:vAlign w:val="center"/>
          </w:tcPr>
          <w:p w14:paraId="48D81720" w14:textId="77777777" w:rsidR="000C0826" w:rsidRDefault="00000000">
            <w:pPr>
              <w:pStyle w:val="TableText"/>
            </w:pPr>
            <w:r>
              <w:rPr>
                <w:b/>
              </w:rPr>
              <w:t>Baseline single-stage</w:t>
            </w:r>
          </w:p>
        </w:tc>
        <w:tc>
          <w:tcPr>
            <w:tcW w:w="3230" w:type="dxa"/>
            <w:shd w:val="clear" w:color="auto" w:fill="D9EAF7"/>
            <w:vAlign w:val="center"/>
          </w:tcPr>
          <w:p w14:paraId="24FBF620" w14:textId="77777777" w:rsidR="000C0826" w:rsidRDefault="00000000">
            <w:pPr>
              <w:pStyle w:val="TableText"/>
            </w:pPr>
            <w:r>
              <w:rPr>
                <w:b/>
              </w:rPr>
              <w:t>Secure multi-stage đề xuất</w:t>
            </w:r>
          </w:p>
        </w:tc>
      </w:tr>
      <w:tr w:rsidR="000C0826" w14:paraId="1A081FFA" w14:textId="77777777">
        <w:trPr>
          <w:jc w:val="center"/>
        </w:trPr>
        <w:tc>
          <w:tcPr>
            <w:tcW w:w="3230" w:type="dxa"/>
            <w:vAlign w:val="center"/>
          </w:tcPr>
          <w:p w14:paraId="25DCB066" w14:textId="77777777" w:rsidR="000C0826" w:rsidRDefault="00000000">
            <w:pPr>
              <w:pStyle w:val="TableText"/>
            </w:pPr>
            <w:r>
              <w:t>Số stage</w:t>
            </w:r>
          </w:p>
        </w:tc>
        <w:tc>
          <w:tcPr>
            <w:tcW w:w="3230" w:type="dxa"/>
            <w:vAlign w:val="center"/>
          </w:tcPr>
          <w:p w14:paraId="1E67FA05" w14:textId="77777777" w:rsidR="000C0826" w:rsidRDefault="00000000">
            <w:pPr>
              <w:pStyle w:val="TableText"/>
            </w:pPr>
            <w:r>
              <w:t>1</w:t>
            </w:r>
          </w:p>
        </w:tc>
        <w:tc>
          <w:tcPr>
            <w:tcW w:w="3230" w:type="dxa"/>
            <w:vAlign w:val="center"/>
          </w:tcPr>
          <w:p w14:paraId="15EF57CD" w14:textId="77777777" w:rsidR="000C0826" w:rsidRDefault="00000000">
            <w:pPr>
              <w:pStyle w:val="TableText"/>
            </w:pPr>
            <w:r>
              <w:t>Nhiều stage: restore, build, test, publish, final</w:t>
            </w:r>
          </w:p>
        </w:tc>
      </w:tr>
      <w:tr w:rsidR="000C0826" w14:paraId="6166BD54" w14:textId="77777777">
        <w:trPr>
          <w:jc w:val="center"/>
        </w:trPr>
        <w:tc>
          <w:tcPr>
            <w:tcW w:w="3230" w:type="dxa"/>
            <w:vAlign w:val="center"/>
          </w:tcPr>
          <w:p w14:paraId="44BF7EC1" w14:textId="77777777" w:rsidR="000C0826" w:rsidRDefault="00000000">
            <w:pPr>
              <w:pStyle w:val="TableText"/>
            </w:pPr>
            <w:r>
              <w:t>Image runtime</w:t>
            </w:r>
          </w:p>
        </w:tc>
        <w:tc>
          <w:tcPr>
            <w:tcW w:w="3230" w:type="dxa"/>
            <w:vAlign w:val="center"/>
          </w:tcPr>
          <w:p w14:paraId="016E9027" w14:textId="77777777" w:rsidR="000C0826" w:rsidRDefault="00000000">
            <w:pPr>
              <w:pStyle w:val="TableText"/>
            </w:pPr>
            <w:r>
              <w:t>Dùng SDK image</w:t>
            </w:r>
          </w:p>
        </w:tc>
        <w:tc>
          <w:tcPr>
            <w:tcW w:w="3230" w:type="dxa"/>
            <w:vAlign w:val="center"/>
          </w:tcPr>
          <w:p w14:paraId="099CDA13" w14:textId="77777777" w:rsidR="000C0826" w:rsidRDefault="00000000">
            <w:pPr>
              <w:pStyle w:val="TableText"/>
            </w:pPr>
            <w:r>
              <w:t>Dùng ASP.NET runtime image</w:t>
            </w:r>
          </w:p>
        </w:tc>
      </w:tr>
      <w:tr w:rsidR="000C0826" w14:paraId="36C1DDE7" w14:textId="77777777">
        <w:trPr>
          <w:jc w:val="center"/>
        </w:trPr>
        <w:tc>
          <w:tcPr>
            <w:tcW w:w="3230" w:type="dxa"/>
            <w:vAlign w:val="center"/>
          </w:tcPr>
          <w:p w14:paraId="3D7A2E39" w14:textId="77777777" w:rsidR="000C0826" w:rsidRDefault="00000000">
            <w:pPr>
              <w:pStyle w:val="TableText"/>
            </w:pPr>
            <w:r>
              <w:t>Source code trong image cuối</w:t>
            </w:r>
          </w:p>
        </w:tc>
        <w:tc>
          <w:tcPr>
            <w:tcW w:w="3230" w:type="dxa"/>
            <w:vAlign w:val="center"/>
          </w:tcPr>
          <w:p w14:paraId="134C15AE" w14:textId="77777777" w:rsidR="000C0826" w:rsidRDefault="00000000">
            <w:pPr>
              <w:pStyle w:val="TableText"/>
            </w:pPr>
            <w:r>
              <w:t>Có nguy cơ còn</w:t>
            </w:r>
          </w:p>
        </w:tc>
        <w:tc>
          <w:tcPr>
            <w:tcW w:w="3230" w:type="dxa"/>
            <w:vAlign w:val="center"/>
          </w:tcPr>
          <w:p w14:paraId="68E866EF" w14:textId="77777777" w:rsidR="000C0826" w:rsidRDefault="00000000">
            <w:pPr>
              <w:pStyle w:val="TableText"/>
            </w:pPr>
            <w:r>
              <w:t>Không copy source code sang final image</w:t>
            </w:r>
          </w:p>
        </w:tc>
      </w:tr>
      <w:tr w:rsidR="000C0826" w14:paraId="7E4A95E0" w14:textId="77777777">
        <w:trPr>
          <w:jc w:val="center"/>
        </w:trPr>
        <w:tc>
          <w:tcPr>
            <w:tcW w:w="3230" w:type="dxa"/>
            <w:vAlign w:val="center"/>
          </w:tcPr>
          <w:p w14:paraId="466AC328" w14:textId="77777777" w:rsidR="000C0826" w:rsidRDefault="00000000">
            <w:pPr>
              <w:pStyle w:val="TableText"/>
            </w:pPr>
            <w:r>
              <w:t>SDK trong image cuối</w:t>
            </w:r>
          </w:p>
        </w:tc>
        <w:tc>
          <w:tcPr>
            <w:tcW w:w="3230" w:type="dxa"/>
            <w:vAlign w:val="center"/>
          </w:tcPr>
          <w:p w14:paraId="08CDA003" w14:textId="77777777" w:rsidR="000C0826" w:rsidRDefault="00000000">
            <w:pPr>
              <w:pStyle w:val="TableText"/>
            </w:pPr>
            <w:r>
              <w:t>Có</w:t>
            </w:r>
          </w:p>
        </w:tc>
        <w:tc>
          <w:tcPr>
            <w:tcW w:w="3230" w:type="dxa"/>
            <w:vAlign w:val="center"/>
          </w:tcPr>
          <w:p w14:paraId="53805BB2" w14:textId="77777777" w:rsidR="000C0826" w:rsidRDefault="00000000">
            <w:pPr>
              <w:pStyle w:val="TableText"/>
            </w:pPr>
            <w:r>
              <w:t>Không</w:t>
            </w:r>
          </w:p>
        </w:tc>
      </w:tr>
      <w:tr w:rsidR="000C0826" w14:paraId="5569E2C0" w14:textId="77777777">
        <w:trPr>
          <w:jc w:val="center"/>
        </w:trPr>
        <w:tc>
          <w:tcPr>
            <w:tcW w:w="3230" w:type="dxa"/>
            <w:vAlign w:val="center"/>
          </w:tcPr>
          <w:p w14:paraId="0E64A6E4" w14:textId="77777777" w:rsidR="000C0826" w:rsidRDefault="00000000">
            <w:pPr>
              <w:pStyle w:val="TableText"/>
            </w:pPr>
            <w:r>
              <w:t>Debug symbols</w:t>
            </w:r>
          </w:p>
        </w:tc>
        <w:tc>
          <w:tcPr>
            <w:tcW w:w="3230" w:type="dxa"/>
            <w:vAlign w:val="center"/>
          </w:tcPr>
          <w:p w14:paraId="46633DB0" w14:textId="77777777" w:rsidR="000C0826" w:rsidRDefault="00000000">
            <w:pPr>
              <w:pStyle w:val="TableText"/>
            </w:pPr>
            <w:r>
              <w:t>Có thể còn</w:t>
            </w:r>
          </w:p>
        </w:tc>
        <w:tc>
          <w:tcPr>
            <w:tcW w:w="3230" w:type="dxa"/>
            <w:vAlign w:val="center"/>
          </w:tcPr>
          <w:p w14:paraId="68426001" w14:textId="77777777" w:rsidR="000C0826" w:rsidRDefault="00000000">
            <w:pPr>
              <w:pStyle w:val="TableText"/>
            </w:pPr>
            <w:r>
              <w:t>Xóa hoặc không sinh ra</w:t>
            </w:r>
          </w:p>
        </w:tc>
      </w:tr>
      <w:tr w:rsidR="000C0826" w14:paraId="56D5DFB2" w14:textId="77777777">
        <w:trPr>
          <w:jc w:val="center"/>
        </w:trPr>
        <w:tc>
          <w:tcPr>
            <w:tcW w:w="3230" w:type="dxa"/>
            <w:vAlign w:val="center"/>
          </w:tcPr>
          <w:p w14:paraId="5A2CB82A" w14:textId="77777777" w:rsidR="000C0826" w:rsidRDefault="00000000">
            <w:pPr>
              <w:pStyle w:val="TableText"/>
            </w:pPr>
            <w:r>
              <w:t>User runtime</w:t>
            </w:r>
          </w:p>
        </w:tc>
        <w:tc>
          <w:tcPr>
            <w:tcW w:w="3230" w:type="dxa"/>
            <w:vAlign w:val="center"/>
          </w:tcPr>
          <w:p w14:paraId="00A209FD" w14:textId="77777777" w:rsidR="000C0826" w:rsidRDefault="00000000">
            <w:pPr>
              <w:pStyle w:val="TableText"/>
            </w:pPr>
            <w:r>
              <w:t>Có thể là `root`</w:t>
            </w:r>
          </w:p>
        </w:tc>
        <w:tc>
          <w:tcPr>
            <w:tcW w:w="3230" w:type="dxa"/>
            <w:vAlign w:val="center"/>
          </w:tcPr>
          <w:p w14:paraId="6365E382" w14:textId="77777777" w:rsidR="000C0826" w:rsidRDefault="00000000">
            <w:pPr>
              <w:pStyle w:val="TableText"/>
            </w:pPr>
            <w:r>
              <w:t>Non-root user</w:t>
            </w:r>
          </w:p>
        </w:tc>
      </w:tr>
      <w:tr w:rsidR="000C0826" w14:paraId="6DD31946" w14:textId="77777777">
        <w:trPr>
          <w:jc w:val="center"/>
        </w:trPr>
        <w:tc>
          <w:tcPr>
            <w:tcW w:w="3230" w:type="dxa"/>
            <w:vAlign w:val="center"/>
          </w:tcPr>
          <w:p w14:paraId="65F3A36D" w14:textId="77777777" w:rsidR="000C0826" w:rsidRDefault="00000000">
            <w:pPr>
              <w:pStyle w:val="TableText"/>
            </w:pPr>
            <w:r>
              <w:t>Secrets</w:t>
            </w:r>
          </w:p>
        </w:tc>
        <w:tc>
          <w:tcPr>
            <w:tcW w:w="3230" w:type="dxa"/>
            <w:vAlign w:val="center"/>
          </w:tcPr>
          <w:p w14:paraId="4ED17ECA" w14:textId="77777777" w:rsidR="000C0826" w:rsidRDefault="00000000">
            <w:pPr>
              <w:pStyle w:val="TableText"/>
            </w:pPr>
            <w:r>
              <w:t>Dễ cấu hình lẫn vào image/compose</w:t>
            </w:r>
          </w:p>
        </w:tc>
        <w:tc>
          <w:tcPr>
            <w:tcW w:w="3230" w:type="dxa"/>
            <w:vAlign w:val="center"/>
          </w:tcPr>
          <w:p w14:paraId="55F9DE54" w14:textId="77777777" w:rsidR="000C0826" w:rsidRDefault="00000000">
            <w:pPr>
              <w:pStyle w:val="TableText"/>
            </w:pPr>
            <w:r>
              <w:t>Tách qua env/secrets</w:t>
            </w:r>
          </w:p>
        </w:tc>
      </w:tr>
      <w:tr w:rsidR="000C0826" w14:paraId="294F6546" w14:textId="77777777">
        <w:trPr>
          <w:jc w:val="center"/>
        </w:trPr>
        <w:tc>
          <w:tcPr>
            <w:tcW w:w="3230" w:type="dxa"/>
            <w:vAlign w:val="center"/>
          </w:tcPr>
          <w:p w14:paraId="567D8DB0" w14:textId="77777777" w:rsidR="000C0826" w:rsidRDefault="00000000">
            <w:pPr>
              <w:pStyle w:val="TableText"/>
            </w:pPr>
            <w:r>
              <w:t>Cache restore</w:t>
            </w:r>
          </w:p>
        </w:tc>
        <w:tc>
          <w:tcPr>
            <w:tcW w:w="3230" w:type="dxa"/>
            <w:vAlign w:val="center"/>
          </w:tcPr>
          <w:p w14:paraId="29B16B23" w14:textId="77777777" w:rsidR="000C0826" w:rsidRDefault="00000000">
            <w:pPr>
              <w:pStyle w:val="TableText"/>
            </w:pPr>
            <w:r>
              <w:t>Kém do `COPY . .` sớm</w:t>
            </w:r>
          </w:p>
        </w:tc>
        <w:tc>
          <w:tcPr>
            <w:tcW w:w="3230" w:type="dxa"/>
            <w:vAlign w:val="center"/>
          </w:tcPr>
          <w:p w14:paraId="1667DB29" w14:textId="77777777" w:rsidR="000C0826" w:rsidRDefault="00000000">
            <w:pPr>
              <w:pStyle w:val="TableText"/>
            </w:pPr>
            <w:r>
              <w:t>Tốt hơn do copy `.csproj` trước</w:t>
            </w:r>
          </w:p>
        </w:tc>
      </w:tr>
      <w:tr w:rsidR="000C0826" w14:paraId="16875DED" w14:textId="77777777">
        <w:trPr>
          <w:jc w:val="center"/>
        </w:trPr>
        <w:tc>
          <w:tcPr>
            <w:tcW w:w="3230" w:type="dxa"/>
            <w:vAlign w:val="center"/>
          </w:tcPr>
          <w:p w14:paraId="65ECFCCD" w14:textId="77777777" w:rsidR="000C0826" w:rsidRDefault="00000000">
            <w:pPr>
              <w:pStyle w:val="TableText"/>
            </w:pPr>
            <w:r>
              <w:t>Bề mặt tấn công</w:t>
            </w:r>
          </w:p>
        </w:tc>
        <w:tc>
          <w:tcPr>
            <w:tcW w:w="3230" w:type="dxa"/>
            <w:vAlign w:val="center"/>
          </w:tcPr>
          <w:p w14:paraId="4FAB4486" w14:textId="77777777" w:rsidR="000C0826" w:rsidRDefault="00000000">
            <w:pPr>
              <w:pStyle w:val="TableText"/>
            </w:pPr>
            <w:r>
              <w:t>Lớn hơn</w:t>
            </w:r>
          </w:p>
        </w:tc>
        <w:tc>
          <w:tcPr>
            <w:tcW w:w="3230" w:type="dxa"/>
            <w:vAlign w:val="center"/>
          </w:tcPr>
          <w:p w14:paraId="7870B2C6" w14:textId="77777777" w:rsidR="000C0826" w:rsidRDefault="00000000">
            <w:pPr>
              <w:pStyle w:val="TableText"/>
            </w:pPr>
            <w:r>
              <w:t>Nhỏ hơn</w:t>
            </w:r>
          </w:p>
        </w:tc>
      </w:tr>
      <w:tr w:rsidR="000C0826" w14:paraId="325D1D09" w14:textId="77777777">
        <w:trPr>
          <w:jc w:val="center"/>
        </w:trPr>
        <w:tc>
          <w:tcPr>
            <w:tcW w:w="3230" w:type="dxa"/>
            <w:vAlign w:val="center"/>
          </w:tcPr>
          <w:p w14:paraId="622B1AA6" w14:textId="77777777" w:rsidR="000C0826" w:rsidRDefault="00000000">
            <w:pPr>
              <w:pStyle w:val="TableText"/>
            </w:pPr>
            <w:r>
              <w:t>Phù hợp production</w:t>
            </w:r>
          </w:p>
        </w:tc>
        <w:tc>
          <w:tcPr>
            <w:tcW w:w="3230" w:type="dxa"/>
            <w:vAlign w:val="center"/>
          </w:tcPr>
          <w:p w14:paraId="2AAA2C12" w14:textId="77777777" w:rsidR="000C0826" w:rsidRDefault="00000000">
            <w:pPr>
              <w:pStyle w:val="TableText"/>
            </w:pPr>
            <w:r>
              <w:t>Không</w:t>
            </w:r>
          </w:p>
        </w:tc>
        <w:tc>
          <w:tcPr>
            <w:tcW w:w="3230" w:type="dxa"/>
            <w:vAlign w:val="center"/>
          </w:tcPr>
          <w:p w14:paraId="5D69793E" w14:textId="77777777" w:rsidR="000C0826" w:rsidRDefault="00000000">
            <w:pPr>
              <w:pStyle w:val="TableText"/>
            </w:pPr>
            <w:r>
              <w:t>Phù hợp hơn</w:t>
            </w:r>
          </w:p>
        </w:tc>
      </w:tr>
    </w:tbl>
    <w:p w14:paraId="392FB01F" w14:textId="77777777" w:rsidR="000C0826" w:rsidRDefault="000C0826"/>
    <w:p w14:paraId="75846488" w14:textId="77777777" w:rsidR="000C0826" w:rsidRDefault="00000000">
      <w:r>
        <w:t>Như vậy, Secure Multi-stage Build không chỉ là kỹ thuật giảm dung lượng image. Trong phạm vi đề tài, nó được xem là mô hình hardening container image: giảm thành phần thừa, giảm quyền runtime, giảm khả năng rò rỉ cấu hình nhạy cảm và tạo điều kiện cho quy trình kiểm thử trước triển khai.</w:t>
      </w:r>
    </w:p>
    <w:p w14:paraId="7311BC59" w14:textId="77777777" w:rsidR="000C0826" w:rsidRDefault="00000000">
      <w:pPr>
        <w:pStyle w:val="Heading2"/>
      </w:pPr>
      <w:r>
        <w:t>3.4. Quy trình build - test - deploy</w:t>
      </w:r>
    </w:p>
    <w:p w14:paraId="0A73A7C8" w14:textId="77777777" w:rsidR="000C0826" w:rsidRDefault="00000000">
      <w:pPr>
        <w:pStyle w:val="Heading3"/>
      </w:pPr>
      <w:r>
        <w:t>3.4.1. Tổng quan quy trình</w:t>
      </w:r>
    </w:p>
    <w:p w14:paraId="11F86A77" w14:textId="77777777" w:rsidR="000C0826" w:rsidRDefault="00000000">
      <w:r>
        <w:t>Quy trình build - test - deploy được đề xuất cho GymBro gồm 6 bước:</w:t>
      </w:r>
    </w:p>
    <w:p w14:paraId="1979C85D" w14:textId="77777777" w:rsidR="000C0826" w:rsidRDefault="00000000">
      <w:pPr>
        <w:pStyle w:val="CodeBlock"/>
        <w:shd w:val="clear" w:color="auto" w:fill="F3F4F6"/>
      </w:pPr>
      <w:r>
        <w:t>1. Kiểm tra mã nguồn</w:t>
      </w:r>
    </w:p>
    <w:p w14:paraId="70085394" w14:textId="77777777" w:rsidR="000C0826" w:rsidRDefault="00000000">
      <w:pPr>
        <w:pStyle w:val="CodeBlock"/>
        <w:shd w:val="clear" w:color="auto" w:fill="F3F4F6"/>
      </w:pPr>
      <w:r>
        <w:t>2. Restore và build solution</w:t>
      </w:r>
    </w:p>
    <w:p w14:paraId="0A7B43AA" w14:textId="77777777" w:rsidR="000C0826" w:rsidRDefault="00000000">
      <w:pPr>
        <w:pStyle w:val="CodeBlock"/>
        <w:shd w:val="clear" w:color="auto" w:fill="F3F4F6"/>
      </w:pPr>
      <w:r>
        <w:t>3. Chạy test tự động hoặc kiểm tra build</w:t>
      </w:r>
    </w:p>
    <w:p w14:paraId="35DF7DA4" w14:textId="77777777" w:rsidR="000C0826" w:rsidRDefault="00000000">
      <w:pPr>
        <w:pStyle w:val="CodeBlock"/>
        <w:shd w:val="clear" w:color="auto" w:fill="F3F4F6"/>
      </w:pPr>
      <w:r>
        <w:t>4. Build Docker images</w:t>
      </w:r>
    </w:p>
    <w:p w14:paraId="59E3CED9" w14:textId="77777777" w:rsidR="000C0826" w:rsidRDefault="00000000">
      <w:pPr>
        <w:pStyle w:val="CodeBlock"/>
        <w:shd w:val="clear" w:color="auto" w:fill="F3F4F6"/>
      </w:pPr>
      <w:r>
        <w:t>5. Chạy container và smoke test</w:t>
      </w:r>
    </w:p>
    <w:p w14:paraId="1383459C" w14:textId="77777777" w:rsidR="000C0826" w:rsidRDefault="00000000">
      <w:pPr>
        <w:pStyle w:val="CodeBlock"/>
        <w:shd w:val="clear" w:color="auto" w:fill="F3F4F6"/>
      </w:pPr>
      <w:r>
        <w:t>6. Deploy image đã kiểm chứng</w:t>
      </w:r>
    </w:p>
    <w:p w14:paraId="2E121EEE" w14:textId="77777777" w:rsidR="000C0826" w:rsidRDefault="000C0826"/>
    <w:p w14:paraId="08395F37" w14:textId="77777777" w:rsidR="000C0826" w:rsidRDefault="00000000">
      <w:r>
        <w:t>Có thể mô tả pipeline như sau:</w:t>
      </w:r>
    </w:p>
    <w:p w14:paraId="7E41BDE9" w14:textId="3F5AF752" w:rsidR="000C0826" w:rsidRPr="005F00D5" w:rsidRDefault="005F00D5" w:rsidP="005F00D5">
      <w:pPr>
        <w:pStyle w:val="CodeCaption"/>
        <w:rPr>
          <w:lang w:val="vi-VN"/>
        </w:rPr>
      </w:pPr>
      <w:r>
        <w:rPr>
          <w:noProof/>
          <w:lang w:val="vi-VN"/>
        </w:rPr>
        <w:drawing>
          <wp:inline distT="0" distB="0" distL="0" distR="0" wp14:anchorId="1FCEDCE8" wp14:editId="24677A3E">
            <wp:extent cx="6152515" cy="990600"/>
            <wp:effectExtent l="0" t="0" r="635" b="0"/>
            <wp:docPr id="22320624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206245" name="Picture 223206245"/>
                    <pic:cNvPicPr/>
                  </pic:nvPicPr>
                  <pic:blipFill rotWithShape="1">
                    <a:blip r:embed="rId10"/>
                    <a:srcRect t="24153" b="31780"/>
                    <a:stretch>
                      <a:fillRect/>
                    </a:stretch>
                  </pic:blipFill>
                  <pic:spPr bwMode="auto">
                    <a:xfrm>
                      <a:off x="0" y="0"/>
                      <a:ext cx="6152515" cy="990600"/>
                    </a:xfrm>
                    <a:prstGeom prst="rect">
                      <a:avLst/>
                    </a:prstGeom>
                    <a:ln>
                      <a:noFill/>
                    </a:ln>
                    <a:extLst>
                      <a:ext uri="{53640926-AAD7-44D8-BBD7-CCE9431645EC}">
                        <a14:shadowObscured xmlns:a14="http://schemas.microsoft.com/office/drawing/2010/main"/>
                      </a:ext>
                    </a:extLst>
                  </pic:spPr>
                </pic:pic>
              </a:graphicData>
            </a:graphic>
          </wp:inline>
        </w:drawing>
      </w:r>
    </w:p>
    <w:p w14:paraId="3B1F8683" w14:textId="77777777" w:rsidR="000C0826" w:rsidRDefault="000C0826"/>
    <w:p w14:paraId="43781499" w14:textId="77777777" w:rsidR="000C0826" w:rsidRDefault="00000000">
      <w:pPr>
        <w:pStyle w:val="Heading3"/>
      </w:pPr>
      <w:r>
        <w:lastRenderedPageBreak/>
        <w:t>3.4.2. Bước 1 - Build ở mức mã nguồn</w:t>
      </w:r>
    </w:p>
    <w:p w14:paraId="70BB1695" w14:textId="77777777" w:rsidR="000C0826" w:rsidRDefault="00000000">
      <w:r>
        <w:t>Trước khi build Docker image, cần kiểm tra solution có thể restore và build thành công ở môi trường máy phát triển hoặc CI.</w:t>
      </w:r>
    </w:p>
    <w:p w14:paraId="545E4CA3" w14:textId="77777777" w:rsidR="000C0826" w:rsidRDefault="00000000">
      <w:pPr>
        <w:pStyle w:val="CodeCaption"/>
      </w:pPr>
      <w:r>
        <w:t>Kh?i m?: powershell</w:t>
      </w:r>
    </w:p>
    <w:p w14:paraId="40AEE274" w14:textId="77777777" w:rsidR="000C0826" w:rsidRDefault="00000000">
      <w:pPr>
        <w:pStyle w:val="CodeBlock"/>
        <w:shd w:val="clear" w:color="auto" w:fill="F3F4F6"/>
      </w:pPr>
      <w:r>
        <w:t>dotnet restore GymBro-multi.sln</w:t>
      </w:r>
    </w:p>
    <w:p w14:paraId="103262CC" w14:textId="77777777" w:rsidR="000C0826" w:rsidRDefault="00000000">
      <w:pPr>
        <w:pStyle w:val="CodeBlock"/>
        <w:shd w:val="clear" w:color="auto" w:fill="F3F4F6"/>
      </w:pPr>
      <w:r>
        <w:t>dotnet build GymBro-multi.sln -c Release --no-restore</w:t>
      </w:r>
    </w:p>
    <w:p w14:paraId="7804D9BD" w14:textId="77777777" w:rsidR="000C0826" w:rsidRDefault="000C0826"/>
    <w:p w14:paraId="6D221940" w14:textId="77777777" w:rsidR="000C0826" w:rsidRDefault="00000000">
      <w:r>
        <w:t>Ý nghĩa:</w:t>
      </w:r>
    </w:p>
    <w:p w14:paraId="502F942D" w14:textId="77777777" w:rsidR="000C0826" w:rsidRDefault="00000000">
      <w:pPr>
        <w:pStyle w:val="ListBullet"/>
      </w:pPr>
      <w:r>
        <w:t>Phát hiện lỗi compile sớm trước khi mất thời gian build image.</w:t>
      </w:r>
    </w:p>
    <w:p w14:paraId="4C5459CA" w14:textId="77777777" w:rsidR="000C0826" w:rsidRDefault="00000000">
      <w:pPr>
        <w:pStyle w:val="ListBullet"/>
      </w:pPr>
      <w:r>
        <w:t>Đảm bảo các project reference trong solution hợp lệ.</w:t>
      </w:r>
    </w:p>
    <w:p w14:paraId="5B05733F" w14:textId="77777777" w:rsidR="000C0826" w:rsidRDefault="00000000">
      <w:pPr>
        <w:pStyle w:val="ListBullet"/>
      </w:pPr>
      <w:r>
        <w:t>Tách lỗi ứng dụng khỏi lỗi Dockerfile.</w:t>
      </w:r>
    </w:p>
    <w:p w14:paraId="7B23220F" w14:textId="77777777" w:rsidR="000C0826" w:rsidRDefault="00000000">
      <w:pPr>
        <w:pStyle w:val="Heading3"/>
      </w:pPr>
      <w:r>
        <w:t>3.4.3. Bước 2 - Test</w:t>
      </w:r>
    </w:p>
    <w:p w14:paraId="0DDE820D" w14:textId="77777777" w:rsidR="000C0826" w:rsidRDefault="00000000">
      <w:r>
        <w:t>Ở repo root hiện tại, chưa có project test riêng trong solution chính. Vì vậy, trong giai đoạn hiện tại có thể chia bước test thành hai mức:</w:t>
      </w:r>
    </w:p>
    <w:tbl>
      <w:tblPr>
        <w:tblStyle w:val="TableGrid"/>
        <w:tblW w:w="0" w:type="auto"/>
        <w:jc w:val="center"/>
        <w:tblLook w:val="04A0" w:firstRow="1" w:lastRow="0" w:firstColumn="1" w:lastColumn="0" w:noHBand="0" w:noVBand="1"/>
      </w:tblPr>
      <w:tblGrid>
        <w:gridCol w:w="3230"/>
        <w:gridCol w:w="3230"/>
        <w:gridCol w:w="3230"/>
      </w:tblGrid>
      <w:tr w:rsidR="000C0826" w14:paraId="0B58EFCF" w14:textId="77777777">
        <w:trPr>
          <w:jc w:val="center"/>
        </w:trPr>
        <w:tc>
          <w:tcPr>
            <w:tcW w:w="3230" w:type="dxa"/>
            <w:shd w:val="clear" w:color="auto" w:fill="D9EAF7"/>
            <w:vAlign w:val="center"/>
          </w:tcPr>
          <w:p w14:paraId="2C2FF614" w14:textId="77777777" w:rsidR="000C0826" w:rsidRDefault="00000000">
            <w:pPr>
              <w:pStyle w:val="TableText"/>
            </w:pPr>
            <w:r>
              <w:rPr>
                <w:b/>
              </w:rPr>
              <w:t>Mức test</w:t>
            </w:r>
          </w:p>
        </w:tc>
        <w:tc>
          <w:tcPr>
            <w:tcW w:w="3230" w:type="dxa"/>
            <w:shd w:val="clear" w:color="auto" w:fill="D9EAF7"/>
            <w:vAlign w:val="center"/>
          </w:tcPr>
          <w:p w14:paraId="47003070" w14:textId="77777777" w:rsidR="000C0826" w:rsidRDefault="00000000">
            <w:pPr>
              <w:pStyle w:val="TableText"/>
            </w:pPr>
            <w:r>
              <w:rPr>
                <w:b/>
              </w:rPr>
              <w:t>Cách thực hiện</w:t>
            </w:r>
          </w:p>
        </w:tc>
        <w:tc>
          <w:tcPr>
            <w:tcW w:w="3230" w:type="dxa"/>
            <w:shd w:val="clear" w:color="auto" w:fill="D9EAF7"/>
            <w:vAlign w:val="center"/>
          </w:tcPr>
          <w:p w14:paraId="6D4F03FD" w14:textId="77777777" w:rsidR="000C0826" w:rsidRDefault="00000000">
            <w:pPr>
              <w:pStyle w:val="TableText"/>
            </w:pPr>
            <w:r>
              <w:rPr>
                <w:b/>
              </w:rPr>
              <w:t>Mục tiêu</w:t>
            </w:r>
          </w:p>
        </w:tc>
      </w:tr>
      <w:tr w:rsidR="000C0826" w14:paraId="22744BE1" w14:textId="77777777">
        <w:trPr>
          <w:jc w:val="center"/>
        </w:trPr>
        <w:tc>
          <w:tcPr>
            <w:tcW w:w="3230" w:type="dxa"/>
            <w:vAlign w:val="center"/>
          </w:tcPr>
          <w:p w14:paraId="6DF48514" w14:textId="77777777" w:rsidR="000C0826" w:rsidRDefault="00000000">
            <w:pPr>
              <w:pStyle w:val="TableText"/>
            </w:pPr>
            <w:r>
              <w:t>Build verification</w:t>
            </w:r>
          </w:p>
        </w:tc>
        <w:tc>
          <w:tcPr>
            <w:tcW w:w="3230" w:type="dxa"/>
            <w:vAlign w:val="center"/>
          </w:tcPr>
          <w:p w14:paraId="58A248E6" w14:textId="77777777" w:rsidR="000C0826" w:rsidRDefault="00000000">
            <w:pPr>
              <w:pStyle w:val="TableText"/>
            </w:pPr>
            <w:r>
              <w:t>`dotnet build GymBro-multi.sln -c Release`</w:t>
            </w:r>
          </w:p>
        </w:tc>
        <w:tc>
          <w:tcPr>
            <w:tcW w:w="3230" w:type="dxa"/>
            <w:vAlign w:val="center"/>
          </w:tcPr>
          <w:p w14:paraId="64D38A7A" w14:textId="77777777" w:rsidR="000C0826" w:rsidRDefault="00000000">
            <w:pPr>
              <w:pStyle w:val="TableText"/>
            </w:pPr>
            <w:r>
              <w:t>Đảm bảo toàn bộ solution compile được</w:t>
            </w:r>
          </w:p>
        </w:tc>
      </w:tr>
      <w:tr w:rsidR="000C0826" w14:paraId="25031A2E" w14:textId="77777777">
        <w:trPr>
          <w:jc w:val="center"/>
        </w:trPr>
        <w:tc>
          <w:tcPr>
            <w:tcW w:w="3230" w:type="dxa"/>
            <w:vAlign w:val="center"/>
          </w:tcPr>
          <w:p w14:paraId="628FBD3E" w14:textId="77777777" w:rsidR="000C0826" w:rsidRDefault="00000000">
            <w:pPr>
              <w:pStyle w:val="TableText"/>
            </w:pPr>
            <w:r>
              <w:t>Container smoke test</w:t>
            </w:r>
          </w:p>
        </w:tc>
        <w:tc>
          <w:tcPr>
            <w:tcW w:w="3230" w:type="dxa"/>
            <w:vAlign w:val="center"/>
          </w:tcPr>
          <w:p w14:paraId="3F5BF0CE" w14:textId="77777777" w:rsidR="000C0826" w:rsidRDefault="00000000">
            <w:pPr>
              <w:pStyle w:val="TableText"/>
            </w:pPr>
            <w:r>
              <w:t>Gọi endpoint sau khi `docker compose up`</w:t>
            </w:r>
          </w:p>
        </w:tc>
        <w:tc>
          <w:tcPr>
            <w:tcW w:w="3230" w:type="dxa"/>
            <w:vAlign w:val="center"/>
          </w:tcPr>
          <w:p w14:paraId="4531DD49" w14:textId="77777777" w:rsidR="000C0826" w:rsidRDefault="00000000">
            <w:pPr>
              <w:pStyle w:val="TableText"/>
            </w:pPr>
            <w:r>
              <w:t>Đảm bảo container khởi động và service trả response</w:t>
            </w:r>
          </w:p>
        </w:tc>
      </w:tr>
    </w:tbl>
    <w:p w14:paraId="03101654" w14:textId="77777777" w:rsidR="000C0826" w:rsidRDefault="000C0826"/>
    <w:p w14:paraId="1B355029" w14:textId="77777777" w:rsidR="000C0826" w:rsidRDefault="00000000">
      <w:r>
        <w:t>Khi bổ sung test project, pipeline nên thêm:</w:t>
      </w:r>
    </w:p>
    <w:p w14:paraId="6750FED9" w14:textId="31210C2C" w:rsidR="000C0826" w:rsidRDefault="00000000">
      <w:pPr>
        <w:pStyle w:val="CodeCaption"/>
      </w:pPr>
      <w:proofErr w:type="spellStart"/>
      <w:r>
        <w:t>powershell</w:t>
      </w:r>
      <w:proofErr w:type="spellEnd"/>
    </w:p>
    <w:p w14:paraId="294DC664" w14:textId="77777777" w:rsidR="000C0826" w:rsidRDefault="00000000">
      <w:pPr>
        <w:pStyle w:val="CodeBlock"/>
        <w:shd w:val="clear" w:color="auto" w:fill="F3F4F6"/>
      </w:pPr>
      <w:r>
        <w:t>dotnet test GymBro-multi.sln -c Release --no-build</w:t>
      </w:r>
    </w:p>
    <w:p w14:paraId="27C0B1F6" w14:textId="77777777" w:rsidR="000C0826" w:rsidRDefault="000C0826"/>
    <w:p w14:paraId="2677F6B9" w14:textId="77777777" w:rsidR="000C0826" w:rsidRDefault="00000000">
      <w:r>
        <w:t>Hoặc chạy test trong Dockerfile:</w:t>
      </w:r>
    </w:p>
    <w:p w14:paraId="6340CE34" w14:textId="3AAD9B06" w:rsidR="000C0826" w:rsidRDefault="00000000">
      <w:pPr>
        <w:pStyle w:val="CodeCaption"/>
      </w:pPr>
      <w:proofErr w:type="spellStart"/>
      <w:r>
        <w:t>dockerfile</w:t>
      </w:r>
      <w:proofErr w:type="spellEnd"/>
    </w:p>
    <w:p w14:paraId="4833872B" w14:textId="77777777" w:rsidR="000C0826" w:rsidRDefault="00000000">
      <w:pPr>
        <w:pStyle w:val="CodeBlock"/>
        <w:shd w:val="clear" w:color="auto" w:fill="F3F4F6"/>
      </w:pPr>
      <w:r>
        <w:t>FROM build AS test</w:t>
      </w:r>
    </w:p>
    <w:p w14:paraId="7BD55422" w14:textId="77777777" w:rsidR="000C0826" w:rsidRDefault="00000000">
      <w:pPr>
        <w:pStyle w:val="CodeBlock"/>
        <w:shd w:val="clear" w:color="auto" w:fill="F3F4F6"/>
      </w:pPr>
      <w:r>
        <w:t>WORKDIR /src</w:t>
      </w:r>
    </w:p>
    <w:p w14:paraId="4209A28C" w14:textId="77777777" w:rsidR="000C0826" w:rsidRDefault="00000000">
      <w:pPr>
        <w:pStyle w:val="CodeBlock"/>
        <w:shd w:val="clear" w:color="auto" w:fill="F3F4F6"/>
      </w:pPr>
      <w:r>
        <w:t>RUN dotnet test "GymBro.Tests/GymBro.Tests.csproj" -c Release --no-restore</w:t>
      </w:r>
    </w:p>
    <w:p w14:paraId="06ADBAFE" w14:textId="77777777" w:rsidR="000C0826" w:rsidRDefault="000C0826"/>
    <w:p w14:paraId="51EB457D" w14:textId="77777777" w:rsidR="000C0826" w:rsidRDefault="00000000">
      <w:r>
        <w:t>Các nhóm test nên có trong tương lai:</w:t>
      </w:r>
    </w:p>
    <w:p w14:paraId="49D5B47C" w14:textId="77777777" w:rsidR="000C0826" w:rsidRDefault="00000000">
      <w:pPr>
        <w:pStyle w:val="ListBullet"/>
      </w:pPr>
      <w:r>
        <w:t>Unit test cho service nghiệp vụ như đăng nhập, thêm sản phẩm, tạo đơn hàng.</w:t>
      </w:r>
    </w:p>
    <w:p w14:paraId="2679DE5A" w14:textId="77777777" w:rsidR="000C0826" w:rsidRDefault="00000000">
      <w:pPr>
        <w:pStyle w:val="ListBullet"/>
      </w:pPr>
      <w:r>
        <w:t>Integration test cho API với database test.</w:t>
      </w:r>
    </w:p>
    <w:p w14:paraId="2C53EC5A" w14:textId="77777777" w:rsidR="000C0826" w:rsidRDefault="00000000">
      <w:pPr>
        <w:pStyle w:val="ListBullet"/>
      </w:pPr>
      <w:r>
        <w:t>Smoke test cho Web, Gateway và các API chính.</w:t>
      </w:r>
    </w:p>
    <w:p w14:paraId="2A9F0161" w14:textId="77777777" w:rsidR="000C0826" w:rsidRDefault="00000000">
      <w:pPr>
        <w:pStyle w:val="ListBullet"/>
      </w:pPr>
      <w:r>
        <w:t xml:space="preserve">Security check để xác nhận container không chạy bằng </w:t>
      </w:r>
      <w:r>
        <w:rPr>
          <w:rFonts w:ascii="Consolas" w:eastAsia="Consolas" w:hAnsi="Consolas"/>
          <w:sz w:val="20"/>
        </w:rPr>
        <w:t>root</w:t>
      </w:r>
      <w:r>
        <w:t>.</w:t>
      </w:r>
    </w:p>
    <w:p w14:paraId="3104A10F" w14:textId="77777777" w:rsidR="000C0826" w:rsidRDefault="00000000">
      <w:pPr>
        <w:pStyle w:val="Heading3"/>
      </w:pPr>
      <w:r>
        <w:t>3.4.4. Bước 3 - Build Docker images</w:t>
      </w:r>
    </w:p>
    <w:p w14:paraId="19A3867B" w14:textId="77777777" w:rsidR="000C0826" w:rsidRDefault="00000000">
      <w:r>
        <w:t>Build toàn bộ hệ thống bằng Compose:</w:t>
      </w:r>
    </w:p>
    <w:p w14:paraId="316AE1D8" w14:textId="77777777" w:rsidR="000C0826" w:rsidRDefault="00000000">
      <w:pPr>
        <w:pStyle w:val="CodeCaption"/>
      </w:pPr>
      <w:r>
        <w:t>Kh?i m?: powershell</w:t>
      </w:r>
    </w:p>
    <w:p w14:paraId="6C66E80B" w14:textId="77777777" w:rsidR="000C0826" w:rsidRDefault="00000000">
      <w:pPr>
        <w:pStyle w:val="CodeBlock"/>
        <w:shd w:val="clear" w:color="auto" w:fill="F3F4F6"/>
      </w:pPr>
      <w:r>
        <w:lastRenderedPageBreak/>
        <w:t>docker compose build</w:t>
      </w:r>
    </w:p>
    <w:p w14:paraId="42E0E043" w14:textId="77777777" w:rsidR="000C0826" w:rsidRDefault="000C0826"/>
    <w:p w14:paraId="48084454" w14:textId="77777777" w:rsidR="000C0826" w:rsidRDefault="00000000">
      <w:r>
        <w:t>Hoặc build từng service để đo riêng image:</w:t>
      </w:r>
    </w:p>
    <w:p w14:paraId="00322A21" w14:textId="5BDCC967" w:rsidR="000C0826" w:rsidRDefault="00000000">
      <w:pPr>
        <w:pStyle w:val="CodeCaption"/>
      </w:pPr>
      <w:proofErr w:type="spellStart"/>
      <w:r>
        <w:t>powershell</w:t>
      </w:r>
      <w:proofErr w:type="spellEnd"/>
    </w:p>
    <w:p w14:paraId="1F86DEC6" w14:textId="77777777" w:rsidR="000C0826" w:rsidRDefault="00000000">
      <w:pPr>
        <w:pStyle w:val="CodeBlock"/>
        <w:shd w:val="clear" w:color="auto" w:fill="F3F4F6"/>
      </w:pPr>
      <w:r>
        <w:t>docker build -t gymbro-web:secure -f GymBro.Web/Dockerfile .</w:t>
      </w:r>
    </w:p>
    <w:p w14:paraId="141D20E9" w14:textId="77777777" w:rsidR="000C0826" w:rsidRDefault="00000000">
      <w:pPr>
        <w:pStyle w:val="CodeBlock"/>
        <w:shd w:val="clear" w:color="auto" w:fill="F3F4F6"/>
      </w:pPr>
      <w:r>
        <w:t>docker build -t gymbro-identity:secure -f GymBro.Identity.API/Dockerfile .</w:t>
      </w:r>
    </w:p>
    <w:p w14:paraId="3C843761" w14:textId="77777777" w:rsidR="000C0826" w:rsidRDefault="00000000">
      <w:pPr>
        <w:pStyle w:val="CodeBlock"/>
        <w:shd w:val="clear" w:color="auto" w:fill="F3F4F6"/>
      </w:pPr>
      <w:r>
        <w:t>docker build -t gymbro-product:secure -f GymBro.Product.API/Dockerfile .</w:t>
      </w:r>
    </w:p>
    <w:p w14:paraId="374D4893" w14:textId="77777777" w:rsidR="000C0826" w:rsidRDefault="00000000">
      <w:pPr>
        <w:pStyle w:val="CodeBlock"/>
        <w:shd w:val="clear" w:color="auto" w:fill="F3F4F6"/>
      </w:pPr>
      <w:r>
        <w:t>docker build -t gymbro-order:secure -f GymBro.Order.API/Dockerfile .</w:t>
      </w:r>
    </w:p>
    <w:p w14:paraId="2AE5FC0E" w14:textId="77777777" w:rsidR="000C0826" w:rsidRDefault="00000000">
      <w:pPr>
        <w:pStyle w:val="CodeBlock"/>
        <w:shd w:val="clear" w:color="auto" w:fill="F3F4F6"/>
      </w:pPr>
      <w:r>
        <w:t>docker build -t gymbro-gateway:secure -f GymBro.Gateway/Dockerfile .</w:t>
      </w:r>
    </w:p>
    <w:p w14:paraId="540377F5" w14:textId="77777777" w:rsidR="000C0826" w:rsidRDefault="000C0826"/>
    <w:p w14:paraId="241DC7CD" w14:textId="77777777" w:rsidR="000C0826" w:rsidRDefault="00000000">
      <w:r>
        <w:t xml:space="preserve">Với mô hình baseline single-stage, có thể tạo file Dockerfile riêng như </w:t>
      </w:r>
      <w:r>
        <w:rPr>
          <w:rFonts w:ascii="Consolas" w:eastAsia="Consolas" w:hAnsi="Consolas"/>
          <w:sz w:val="20"/>
        </w:rPr>
        <w:t>Dockerfile.baseline</w:t>
      </w:r>
      <w:r>
        <w:t xml:space="preserve"> để tránh ghi đè Dockerfile triển khai chính:</w:t>
      </w:r>
    </w:p>
    <w:p w14:paraId="2586B620" w14:textId="402750F4" w:rsidR="000C0826" w:rsidRDefault="00000000">
      <w:pPr>
        <w:pStyle w:val="CodeCaption"/>
      </w:pPr>
      <w:proofErr w:type="spellStart"/>
      <w:r>
        <w:t>powershell</w:t>
      </w:r>
      <w:proofErr w:type="spellEnd"/>
    </w:p>
    <w:p w14:paraId="3C05BB5F" w14:textId="77777777" w:rsidR="000C0826" w:rsidRDefault="00000000">
      <w:pPr>
        <w:pStyle w:val="CodeBlock"/>
        <w:shd w:val="clear" w:color="auto" w:fill="F3F4F6"/>
      </w:pPr>
      <w:r>
        <w:t>docker build -t gymbro-web:baseline -f GymBro.Web/Dockerfile.baseline .</w:t>
      </w:r>
    </w:p>
    <w:p w14:paraId="42F20BDF" w14:textId="77777777" w:rsidR="000C0826" w:rsidRDefault="000C0826"/>
    <w:p w14:paraId="5ABE341D" w14:textId="77777777" w:rsidR="000C0826" w:rsidRDefault="00000000">
      <w:r>
        <w:t>Các chỉ số nên ghi nhận sau khi build:</w:t>
      </w:r>
    </w:p>
    <w:p w14:paraId="4DE22F06" w14:textId="3F5986FE" w:rsidR="000C0826" w:rsidRDefault="00000000">
      <w:pPr>
        <w:pStyle w:val="CodeCaption"/>
      </w:pPr>
      <w:proofErr w:type="spellStart"/>
      <w:r>
        <w:t>powershell</w:t>
      </w:r>
      <w:proofErr w:type="spellEnd"/>
    </w:p>
    <w:p w14:paraId="7932E7FF" w14:textId="77777777" w:rsidR="000C0826" w:rsidRDefault="00000000">
      <w:pPr>
        <w:pStyle w:val="CodeBlock"/>
        <w:shd w:val="clear" w:color="auto" w:fill="F3F4F6"/>
      </w:pPr>
      <w:r>
        <w:t>docker images</w:t>
      </w:r>
    </w:p>
    <w:p w14:paraId="30FB1447" w14:textId="77777777" w:rsidR="000C0826" w:rsidRDefault="00000000">
      <w:pPr>
        <w:pStyle w:val="CodeBlock"/>
        <w:shd w:val="clear" w:color="auto" w:fill="F3F4F6"/>
      </w:pPr>
      <w:r>
        <w:t>docker history gymbro-web:secure</w:t>
      </w:r>
    </w:p>
    <w:p w14:paraId="2B45BE56" w14:textId="77777777" w:rsidR="000C0826" w:rsidRDefault="00000000">
      <w:pPr>
        <w:pStyle w:val="CodeBlock"/>
        <w:shd w:val="clear" w:color="auto" w:fill="F3F4F6"/>
      </w:pPr>
      <w:r>
        <w:t>docker image inspect gymbro-web:secure</w:t>
      </w:r>
    </w:p>
    <w:p w14:paraId="2DA3BB37" w14:textId="77777777" w:rsidR="000C0826" w:rsidRDefault="000C0826"/>
    <w:p w14:paraId="7D51FBE0" w14:textId="77777777" w:rsidR="000C0826" w:rsidRDefault="00000000">
      <w:proofErr w:type="spellStart"/>
      <w:r>
        <w:t>Nếu</w:t>
      </w:r>
      <w:proofErr w:type="spellEnd"/>
      <w:r>
        <w:t xml:space="preserve"> </w:t>
      </w:r>
      <w:proofErr w:type="spellStart"/>
      <w:r>
        <w:t>có</w:t>
      </w:r>
      <w:proofErr w:type="spellEnd"/>
      <w:r>
        <w:t xml:space="preserve"> </w:t>
      </w:r>
      <w:proofErr w:type="spellStart"/>
      <w:r>
        <w:t>công</w:t>
      </w:r>
      <w:proofErr w:type="spellEnd"/>
      <w:r>
        <w:t xml:space="preserve"> </w:t>
      </w:r>
      <w:proofErr w:type="spellStart"/>
      <w:r>
        <w:t>cụ</w:t>
      </w:r>
      <w:proofErr w:type="spellEnd"/>
      <w:r>
        <w:t xml:space="preserve"> quét image:</w:t>
      </w:r>
    </w:p>
    <w:p w14:paraId="4D38CAD8" w14:textId="6E66C233" w:rsidR="000C0826" w:rsidRDefault="00000000">
      <w:pPr>
        <w:pStyle w:val="CodeCaption"/>
      </w:pPr>
      <w:proofErr w:type="spellStart"/>
      <w:r>
        <w:t>powershell</w:t>
      </w:r>
      <w:proofErr w:type="spellEnd"/>
    </w:p>
    <w:p w14:paraId="16CA8DB9" w14:textId="77777777" w:rsidR="000C0826" w:rsidRDefault="00000000">
      <w:pPr>
        <w:pStyle w:val="CodeBlock"/>
        <w:shd w:val="clear" w:color="auto" w:fill="F3F4F6"/>
      </w:pPr>
      <w:r>
        <w:t>docker scout cves gymbro-web:secure</w:t>
      </w:r>
    </w:p>
    <w:p w14:paraId="73ABB018" w14:textId="77777777" w:rsidR="000C0826" w:rsidRDefault="00000000">
      <w:pPr>
        <w:pStyle w:val="CodeBlock"/>
        <w:shd w:val="clear" w:color="auto" w:fill="F3F4F6"/>
      </w:pPr>
      <w:r>
        <w:t># hoặc</w:t>
      </w:r>
    </w:p>
    <w:p w14:paraId="1C8F8A46" w14:textId="77777777" w:rsidR="000C0826" w:rsidRDefault="00000000">
      <w:pPr>
        <w:pStyle w:val="CodeBlock"/>
        <w:shd w:val="clear" w:color="auto" w:fill="F3F4F6"/>
      </w:pPr>
      <w:r>
        <w:t>trivy image gymbro-web:secure</w:t>
      </w:r>
    </w:p>
    <w:p w14:paraId="49B85527" w14:textId="77777777" w:rsidR="000C0826" w:rsidRDefault="000C0826"/>
    <w:p w14:paraId="3FA79C13" w14:textId="77777777" w:rsidR="000C0826" w:rsidRDefault="00000000">
      <w:pPr>
        <w:pStyle w:val="Heading3"/>
      </w:pPr>
      <w:r>
        <w:t xml:space="preserve">3.4.5. Bước 4 - Chạy hệ </w:t>
      </w:r>
      <w:proofErr w:type="spellStart"/>
      <w:r>
        <w:t>thống</w:t>
      </w:r>
      <w:proofErr w:type="spellEnd"/>
      <w:r>
        <w:t xml:space="preserve"> </w:t>
      </w:r>
      <w:proofErr w:type="spellStart"/>
      <w:r>
        <w:t>bằng</w:t>
      </w:r>
      <w:proofErr w:type="spellEnd"/>
      <w:r>
        <w:t xml:space="preserve"> Docker Compose</w:t>
      </w:r>
    </w:p>
    <w:p w14:paraId="1C1B55C1" w14:textId="77777777" w:rsidR="000C0826" w:rsidRDefault="00000000">
      <w:r>
        <w:t>Chạy toàn bộ hệ thống:</w:t>
      </w:r>
    </w:p>
    <w:p w14:paraId="5FB58036" w14:textId="4A592F95" w:rsidR="000C0826" w:rsidRDefault="00000000">
      <w:pPr>
        <w:pStyle w:val="CodeCaption"/>
      </w:pPr>
      <w:proofErr w:type="spellStart"/>
      <w:r>
        <w:t>powershell</w:t>
      </w:r>
      <w:proofErr w:type="spellEnd"/>
    </w:p>
    <w:p w14:paraId="5104932C" w14:textId="77777777" w:rsidR="000C0826" w:rsidRDefault="00000000">
      <w:pPr>
        <w:pStyle w:val="CodeBlock"/>
        <w:shd w:val="clear" w:color="auto" w:fill="F3F4F6"/>
      </w:pPr>
      <w:r>
        <w:t>docker compose up -d</w:t>
      </w:r>
    </w:p>
    <w:p w14:paraId="378EECFB" w14:textId="77777777" w:rsidR="000C0826" w:rsidRDefault="000C0826"/>
    <w:p w14:paraId="0126258A" w14:textId="77777777" w:rsidR="000C0826" w:rsidRDefault="00000000">
      <w:r>
        <w:t xml:space="preserve">Theo </w:t>
      </w:r>
      <w:r>
        <w:rPr>
          <w:rFonts w:ascii="Consolas" w:eastAsia="Consolas" w:hAnsi="Consolas"/>
          <w:sz w:val="20"/>
        </w:rPr>
        <w:t>docker-compose.yml</w:t>
      </w:r>
      <w:r>
        <w:t xml:space="preserve"> hiện tại, các cổng truy cập chính là:</w:t>
      </w:r>
    </w:p>
    <w:tbl>
      <w:tblPr>
        <w:tblStyle w:val="TableGrid"/>
        <w:tblW w:w="0" w:type="auto"/>
        <w:jc w:val="center"/>
        <w:tblLook w:val="04A0" w:firstRow="1" w:lastRow="0" w:firstColumn="1" w:lastColumn="0" w:noHBand="0" w:noVBand="1"/>
      </w:tblPr>
      <w:tblGrid>
        <w:gridCol w:w="4844"/>
        <w:gridCol w:w="4844"/>
      </w:tblGrid>
      <w:tr w:rsidR="000C0826" w14:paraId="381291B9" w14:textId="77777777">
        <w:trPr>
          <w:jc w:val="center"/>
        </w:trPr>
        <w:tc>
          <w:tcPr>
            <w:tcW w:w="4844" w:type="dxa"/>
            <w:shd w:val="clear" w:color="auto" w:fill="D9EAF7"/>
            <w:vAlign w:val="center"/>
          </w:tcPr>
          <w:p w14:paraId="2F7AD622" w14:textId="77777777" w:rsidR="000C0826" w:rsidRDefault="00000000">
            <w:pPr>
              <w:pStyle w:val="TableText"/>
            </w:pPr>
            <w:r>
              <w:rPr>
                <w:b/>
              </w:rPr>
              <w:t>Thành phần</w:t>
            </w:r>
          </w:p>
        </w:tc>
        <w:tc>
          <w:tcPr>
            <w:tcW w:w="4844" w:type="dxa"/>
            <w:shd w:val="clear" w:color="auto" w:fill="D9EAF7"/>
            <w:vAlign w:val="center"/>
          </w:tcPr>
          <w:p w14:paraId="16759645" w14:textId="77777777" w:rsidR="000C0826" w:rsidRDefault="00000000">
            <w:pPr>
              <w:pStyle w:val="TableText"/>
            </w:pPr>
            <w:r>
              <w:rPr>
                <w:b/>
              </w:rPr>
              <w:t>URL kiểm tra</w:t>
            </w:r>
          </w:p>
        </w:tc>
      </w:tr>
      <w:tr w:rsidR="000C0826" w14:paraId="4BCD4F17" w14:textId="77777777">
        <w:trPr>
          <w:jc w:val="center"/>
        </w:trPr>
        <w:tc>
          <w:tcPr>
            <w:tcW w:w="4844" w:type="dxa"/>
            <w:vAlign w:val="center"/>
          </w:tcPr>
          <w:p w14:paraId="3B6D2E53" w14:textId="77777777" w:rsidR="000C0826" w:rsidRDefault="00000000">
            <w:pPr>
              <w:pStyle w:val="TableText"/>
            </w:pPr>
            <w:r>
              <w:t>Web</w:t>
            </w:r>
          </w:p>
        </w:tc>
        <w:tc>
          <w:tcPr>
            <w:tcW w:w="4844" w:type="dxa"/>
            <w:vAlign w:val="center"/>
          </w:tcPr>
          <w:p w14:paraId="66970CA7" w14:textId="77777777" w:rsidR="000C0826" w:rsidRDefault="00000000">
            <w:pPr>
              <w:pStyle w:val="TableText"/>
            </w:pPr>
            <w:r>
              <w:t>`http://localhost:5000`</w:t>
            </w:r>
          </w:p>
        </w:tc>
      </w:tr>
      <w:tr w:rsidR="000C0826" w14:paraId="5188AC6D" w14:textId="77777777">
        <w:trPr>
          <w:jc w:val="center"/>
        </w:trPr>
        <w:tc>
          <w:tcPr>
            <w:tcW w:w="4844" w:type="dxa"/>
            <w:vAlign w:val="center"/>
          </w:tcPr>
          <w:p w14:paraId="1E5FF8D4" w14:textId="77777777" w:rsidR="000C0826" w:rsidRDefault="00000000">
            <w:pPr>
              <w:pStyle w:val="TableText"/>
            </w:pPr>
            <w:r>
              <w:t>Gateway</w:t>
            </w:r>
          </w:p>
        </w:tc>
        <w:tc>
          <w:tcPr>
            <w:tcW w:w="4844" w:type="dxa"/>
            <w:vAlign w:val="center"/>
          </w:tcPr>
          <w:p w14:paraId="62D99DD4" w14:textId="77777777" w:rsidR="000C0826" w:rsidRDefault="00000000">
            <w:pPr>
              <w:pStyle w:val="TableText"/>
            </w:pPr>
            <w:r>
              <w:t>`http://localhost:8000`</w:t>
            </w:r>
          </w:p>
        </w:tc>
      </w:tr>
      <w:tr w:rsidR="000C0826" w14:paraId="17ABB740" w14:textId="77777777">
        <w:trPr>
          <w:jc w:val="center"/>
        </w:trPr>
        <w:tc>
          <w:tcPr>
            <w:tcW w:w="4844" w:type="dxa"/>
            <w:vAlign w:val="center"/>
          </w:tcPr>
          <w:p w14:paraId="034BA658" w14:textId="77777777" w:rsidR="000C0826" w:rsidRDefault="00000000">
            <w:pPr>
              <w:pStyle w:val="TableText"/>
            </w:pPr>
            <w:r>
              <w:t>Identity API</w:t>
            </w:r>
          </w:p>
        </w:tc>
        <w:tc>
          <w:tcPr>
            <w:tcW w:w="4844" w:type="dxa"/>
            <w:vAlign w:val="center"/>
          </w:tcPr>
          <w:p w14:paraId="08394228" w14:textId="77777777" w:rsidR="000C0826" w:rsidRDefault="00000000">
            <w:pPr>
              <w:pStyle w:val="TableText"/>
            </w:pPr>
            <w:r>
              <w:t>`http://localhost:7001`</w:t>
            </w:r>
          </w:p>
        </w:tc>
      </w:tr>
      <w:tr w:rsidR="000C0826" w14:paraId="67EEB13C" w14:textId="77777777">
        <w:trPr>
          <w:jc w:val="center"/>
        </w:trPr>
        <w:tc>
          <w:tcPr>
            <w:tcW w:w="4844" w:type="dxa"/>
            <w:vAlign w:val="center"/>
          </w:tcPr>
          <w:p w14:paraId="31A1DDFF" w14:textId="77777777" w:rsidR="000C0826" w:rsidRDefault="00000000">
            <w:pPr>
              <w:pStyle w:val="TableText"/>
            </w:pPr>
            <w:r>
              <w:t>Product API</w:t>
            </w:r>
          </w:p>
        </w:tc>
        <w:tc>
          <w:tcPr>
            <w:tcW w:w="4844" w:type="dxa"/>
            <w:vAlign w:val="center"/>
          </w:tcPr>
          <w:p w14:paraId="29CE3C5E" w14:textId="77777777" w:rsidR="000C0826" w:rsidRDefault="00000000">
            <w:pPr>
              <w:pStyle w:val="TableText"/>
            </w:pPr>
            <w:r>
              <w:t>`http://localhost:7002`</w:t>
            </w:r>
          </w:p>
        </w:tc>
      </w:tr>
      <w:tr w:rsidR="000C0826" w14:paraId="14F60A62" w14:textId="77777777">
        <w:trPr>
          <w:jc w:val="center"/>
        </w:trPr>
        <w:tc>
          <w:tcPr>
            <w:tcW w:w="4844" w:type="dxa"/>
            <w:vAlign w:val="center"/>
          </w:tcPr>
          <w:p w14:paraId="4B122D24" w14:textId="77777777" w:rsidR="000C0826" w:rsidRDefault="00000000">
            <w:pPr>
              <w:pStyle w:val="TableText"/>
            </w:pPr>
            <w:r>
              <w:t>Order API</w:t>
            </w:r>
          </w:p>
        </w:tc>
        <w:tc>
          <w:tcPr>
            <w:tcW w:w="4844" w:type="dxa"/>
            <w:vAlign w:val="center"/>
          </w:tcPr>
          <w:p w14:paraId="135A9440" w14:textId="77777777" w:rsidR="000C0826" w:rsidRDefault="00000000">
            <w:pPr>
              <w:pStyle w:val="TableText"/>
            </w:pPr>
            <w:r>
              <w:t>`http://localhost:7003`</w:t>
            </w:r>
          </w:p>
        </w:tc>
      </w:tr>
      <w:tr w:rsidR="000C0826" w14:paraId="1680A97A" w14:textId="77777777">
        <w:trPr>
          <w:jc w:val="center"/>
        </w:trPr>
        <w:tc>
          <w:tcPr>
            <w:tcW w:w="4844" w:type="dxa"/>
            <w:vAlign w:val="center"/>
          </w:tcPr>
          <w:p w14:paraId="3DF90EBE" w14:textId="77777777" w:rsidR="000C0826" w:rsidRDefault="00000000">
            <w:pPr>
              <w:pStyle w:val="TableText"/>
            </w:pPr>
            <w:r>
              <w:t>RabbitMQ Management</w:t>
            </w:r>
          </w:p>
        </w:tc>
        <w:tc>
          <w:tcPr>
            <w:tcW w:w="4844" w:type="dxa"/>
            <w:vAlign w:val="center"/>
          </w:tcPr>
          <w:p w14:paraId="16B77142" w14:textId="77777777" w:rsidR="000C0826" w:rsidRDefault="00000000">
            <w:pPr>
              <w:pStyle w:val="TableText"/>
            </w:pPr>
            <w:r>
              <w:t>`http://localhost:15672`</w:t>
            </w:r>
          </w:p>
        </w:tc>
      </w:tr>
      <w:tr w:rsidR="000C0826" w14:paraId="1FC00F74" w14:textId="77777777">
        <w:trPr>
          <w:jc w:val="center"/>
        </w:trPr>
        <w:tc>
          <w:tcPr>
            <w:tcW w:w="4844" w:type="dxa"/>
            <w:vAlign w:val="center"/>
          </w:tcPr>
          <w:p w14:paraId="60F25F25" w14:textId="77777777" w:rsidR="000C0826" w:rsidRDefault="00000000">
            <w:pPr>
              <w:pStyle w:val="TableText"/>
            </w:pPr>
            <w:r>
              <w:t>SQL Server</w:t>
            </w:r>
          </w:p>
        </w:tc>
        <w:tc>
          <w:tcPr>
            <w:tcW w:w="4844" w:type="dxa"/>
            <w:vAlign w:val="center"/>
          </w:tcPr>
          <w:p w14:paraId="4D3906A0" w14:textId="77777777" w:rsidR="000C0826" w:rsidRDefault="00000000">
            <w:pPr>
              <w:pStyle w:val="TableText"/>
            </w:pPr>
            <w:r>
              <w:t>`localhost:1433`</w:t>
            </w:r>
          </w:p>
        </w:tc>
      </w:tr>
    </w:tbl>
    <w:p w14:paraId="261D9B20" w14:textId="77777777" w:rsidR="000C0826" w:rsidRDefault="000C0826"/>
    <w:p w14:paraId="58D4E720" w14:textId="77777777" w:rsidR="000C0826" w:rsidRDefault="00000000">
      <w:r>
        <w:lastRenderedPageBreak/>
        <w:t>Kiểm tra trạng thái container:</w:t>
      </w:r>
    </w:p>
    <w:p w14:paraId="7AB3A1EB" w14:textId="5A833DF8" w:rsidR="000C0826" w:rsidRDefault="00000000">
      <w:pPr>
        <w:pStyle w:val="CodeCaption"/>
      </w:pPr>
      <w:proofErr w:type="spellStart"/>
      <w:r>
        <w:t>powershell</w:t>
      </w:r>
      <w:proofErr w:type="spellEnd"/>
    </w:p>
    <w:p w14:paraId="5857B8C5" w14:textId="77777777" w:rsidR="000C0826" w:rsidRDefault="00000000">
      <w:pPr>
        <w:pStyle w:val="CodeBlock"/>
        <w:shd w:val="clear" w:color="auto" w:fill="F3F4F6"/>
      </w:pPr>
      <w:r>
        <w:t>docker compose ps</w:t>
      </w:r>
    </w:p>
    <w:p w14:paraId="385835E8" w14:textId="77777777" w:rsidR="000C0826" w:rsidRDefault="00000000">
      <w:pPr>
        <w:pStyle w:val="CodeBlock"/>
        <w:shd w:val="clear" w:color="auto" w:fill="F3F4F6"/>
      </w:pPr>
      <w:r>
        <w:t>docker compose logs gymbro_web</w:t>
      </w:r>
    </w:p>
    <w:p w14:paraId="2B18E50B" w14:textId="77777777" w:rsidR="000C0826" w:rsidRDefault="00000000">
      <w:pPr>
        <w:pStyle w:val="CodeBlock"/>
        <w:shd w:val="clear" w:color="auto" w:fill="F3F4F6"/>
      </w:pPr>
      <w:r>
        <w:t>docker compose logs product_api</w:t>
      </w:r>
    </w:p>
    <w:p w14:paraId="75178FB7" w14:textId="77777777" w:rsidR="000C0826" w:rsidRDefault="00000000">
      <w:pPr>
        <w:pStyle w:val="CodeBlock"/>
        <w:shd w:val="clear" w:color="auto" w:fill="F3F4F6"/>
      </w:pPr>
      <w:r>
        <w:t>docker compose logs order_api</w:t>
      </w:r>
    </w:p>
    <w:p w14:paraId="23F14C94" w14:textId="77777777" w:rsidR="000C0826" w:rsidRDefault="00000000">
      <w:pPr>
        <w:pStyle w:val="CodeBlock"/>
        <w:shd w:val="clear" w:color="auto" w:fill="F3F4F6"/>
      </w:pPr>
      <w:r>
        <w:t>docker compose logs identity_api</w:t>
      </w:r>
    </w:p>
    <w:p w14:paraId="7B138F39" w14:textId="77777777" w:rsidR="000C0826" w:rsidRDefault="000C0826"/>
    <w:p w14:paraId="386A6628" w14:textId="77777777" w:rsidR="000C0826" w:rsidRDefault="00000000">
      <w:pPr>
        <w:pStyle w:val="Heading3"/>
      </w:pPr>
      <w:r>
        <w:t>3.4.6. Bước 5 - Smoke test sau khi container khởi động</w:t>
      </w:r>
    </w:p>
    <w:p w14:paraId="64DDEE76" w14:textId="77777777" w:rsidR="000C0826" w:rsidRDefault="00000000">
      <w:r>
        <w:t>Smoke test là bước kiểm tra nhanh để xác nhận hệ thống chạy được sau khi deploy.</w:t>
      </w:r>
    </w:p>
    <w:p w14:paraId="31120E38" w14:textId="77ED40EF" w:rsidR="000C0826" w:rsidRDefault="00000000">
      <w:pPr>
        <w:pStyle w:val="CodeCaption"/>
      </w:pPr>
      <w:proofErr w:type="spellStart"/>
      <w:r>
        <w:t>powershell</w:t>
      </w:r>
      <w:proofErr w:type="spellEnd"/>
    </w:p>
    <w:p w14:paraId="1CB83CA8" w14:textId="77777777" w:rsidR="000C0826" w:rsidRDefault="00000000">
      <w:pPr>
        <w:pStyle w:val="CodeBlock"/>
        <w:shd w:val="clear" w:color="auto" w:fill="F3F4F6"/>
      </w:pPr>
      <w:r>
        <w:t>Invoke-WebRequest http://localhost:5000</w:t>
      </w:r>
    </w:p>
    <w:p w14:paraId="62FBC95A" w14:textId="77777777" w:rsidR="000C0826" w:rsidRDefault="00000000">
      <w:pPr>
        <w:pStyle w:val="CodeBlock"/>
        <w:shd w:val="clear" w:color="auto" w:fill="F3F4F6"/>
      </w:pPr>
      <w:r>
        <w:t>Invoke-WebRequest http://localhost:8000/product-api/product</w:t>
      </w:r>
    </w:p>
    <w:p w14:paraId="7068771B" w14:textId="77777777" w:rsidR="000C0826" w:rsidRDefault="000C0826"/>
    <w:p w14:paraId="72AE38D9" w14:textId="77777777" w:rsidR="000C0826" w:rsidRDefault="00000000">
      <w:r>
        <w:t>Nếu chạy API trực tiếp:</w:t>
      </w:r>
    </w:p>
    <w:p w14:paraId="20C7C85B" w14:textId="63E11BF7" w:rsidR="000C0826" w:rsidRDefault="00000000">
      <w:pPr>
        <w:pStyle w:val="CodeCaption"/>
      </w:pPr>
      <w:proofErr w:type="spellStart"/>
      <w:r>
        <w:t>powershell</w:t>
      </w:r>
      <w:proofErr w:type="spellEnd"/>
    </w:p>
    <w:p w14:paraId="2B5E17B6" w14:textId="77777777" w:rsidR="000C0826" w:rsidRDefault="00000000">
      <w:pPr>
        <w:pStyle w:val="CodeBlock"/>
        <w:shd w:val="clear" w:color="auto" w:fill="F3F4F6"/>
      </w:pPr>
      <w:r>
        <w:t>Invoke-WebRequest http://localhost:7002/api/product</w:t>
      </w:r>
    </w:p>
    <w:p w14:paraId="53C073FD" w14:textId="77777777" w:rsidR="000C0826" w:rsidRDefault="000C0826"/>
    <w:p w14:paraId="192E86B5" w14:textId="77777777" w:rsidR="000C0826" w:rsidRDefault="00000000">
      <w:r>
        <w:t>Với các service có Swagger trong môi trường development:</w:t>
      </w:r>
    </w:p>
    <w:p w14:paraId="28F28068" w14:textId="4DFAB868" w:rsidR="000C0826" w:rsidRDefault="00000000">
      <w:pPr>
        <w:pStyle w:val="CodeCaption"/>
      </w:pPr>
      <w:proofErr w:type="spellStart"/>
      <w:r>
        <w:t>powershell</w:t>
      </w:r>
      <w:proofErr w:type="spellEnd"/>
    </w:p>
    <w:p w14:paraId="7A34E786" w14:textId="77777777" w:rsidR="000C0826" w:rsidRDefault="00000000">
      <w:pPr>
        <w:pStyle w:val="CodeBlock"/>
        <w:shd w:val="clear" w:color="auto" w:fill="F3F4F6"/>
      </w:pPr>
      <w:r>
        <w:t>Invoke-WebRequest http://localhost:7001/swagger</w:t>
      </w:r>
    </w:p>
    <w:p w14:paraId="5AA30666" w14:textId="77777777" w:rsidR="000C0826" w:rsidRDefault="00000000">
      <w:pPr>
        <w:pStyle w:val="CodeBlock"/>
        <w:shd w:val="clear" w:color="auto" w:fill="F3F4F6"/>
      </w:pPr>
      <w:r>
        <w:t>Invoke-WebRequest http://localhost:7002/swagger</w:t>
      </w:r>
    </w:p>
    <w:p w14:paraId="3B3967AC" w14:textId="77777777" w:rsidR="000C0826" w:rsidRDefault="00000000">
      <w:pPr>
        <w:pStyle w:val="CodeBlock"/>
        <w:shd w:val="clear" w:color="auto" w:fill="F3F4F6"/>
      </w:pPr>
      <w:r>
        <w:t>Invoke-WebRequest http://localhost:7003/swagger</w:t>
      </w:r>
    </w:p>
    <w:p w14:paraId="244B0B8D" w14:textId="77777777" w:rsidR="000C0826" w:rsidRDefault="000C0826"/>
    <w:p w14:paraId="6E06E06F" w14:textId="77777777" w:rsidR="000C0826" w:rsidRDefault="00000000">
      <w:r>
        <w:t xml:space="preserve">Trong môi trường production, nên bổ sung endpoint </w:t>
      </w:r>
      <w:r>
        <w:rPr>
          <w:rFonts w:ascii="Consolas" w:eastAsia="Consolas" w:hAnsi="Consolas"/>
          <w:sz w:val="20"/>
        </w:rPr>
        <w:t>/health</w:t>
      </w:r>
      <w:r>
        <w:t xml:space="preserve"> cho mỗi service để smoke test ổn định hơn:</w:t>
      </w:r>
    </w:p>
    <w:p w14:paraId="6FCB3CD4" w14:textId="77777777" w:rsidR="000C0826" w:rsidRDefault="00000000">
      <w:pPr>
        <w:pStyle w:val="CodeBlock"/>
        <w:shd w:val="clear" w:color="auto" w:fill="F3F4F6"/>
      </w:pPr>
      <w:r>
        <w:t>GET /health</w:t>
      </w:r>
    </w:p>
    <w:p w14:paraId="62E97891" w14:textId="77777777" w:rsidR="000C0826" w:rsidRDefault="000C0826"/>
    <w:p w14:paraId="31C32DB7" w14:textId="77777777" w:rsidR="000C0826" w:rsidRDefault="00000000">
      <w:r>
        <w:t>Khi đó Docker Compose có thể dùng healthcheck:</w:t>
      </w:r>
    </w:p>
    <w:p w14:paraId="27BD938F" w14:textId="3597CAFD" w:rsidR="000C0826" w:rsidRDefault="00000000">
      <w:pPr>
        <w:pStyle w:val="CodeCaption"/>
      </w:pPr>
      <w:proofErr w:type="spellStart"/>
      <w:r>
        <w:t>yaml</w:t>
      </w:r>
      <w:proofErr w:type="spellEnd"/>
    </w:p>
    <w:p w14:paraId="2ED292C4" w14:textId="77777777" w:rsidR="000C0826" w:rsidRDefault="00000000">
      <w:pPr>
        <w:pStyle w:val="CodeBlock"/>
        <w:shd w:val="clear" w:color="auto" w:fill="F3F4F6"/>
      </w:pPr>
      <w:r>
        <w:t>healthcheck:</w:t>
      </w:r>
    </w:p>
    <w:p w14:paraId="5F553D6C" w14:textId="77777777" w:rsidR="000C0826" w:rsidRDefault="00000000">
      <w:pPr>
        <w:pStyle w:val="CodeBlock"/>
        <w:shd w:val="clear" w:color="auto" w:fill="F3F4F6"/>
      </w:pPr>
      <w:r>
        <w:t xml:space="preserve">  test: ["CMD", "wget", "-qO-", "http://localhost:8080/health"]</w:t>
      </w:r>
    </w:p>
    <w:p w14:paraId="6422385E" w14:textId="77777777" w:rsidR="000C0826" w:rsidRDefault="00000000">
      <w:pPr>
        <w:pStyle w:val="CodeBlock"/>
        <w:shd w:val="clear" w:color="auto" w:fill="F3F4F6"/>
      </w:pPr>
      <w:r>
        <w:t xml:space="preserve">  interval: 10s</w:t>
      </w:r>
    </w:p>
    <w:p w14:paraId="0FD949B7" w14:textId="77777777" w:rsidR="000C0826" w:rsidRDefault="00000000">
      <w:pPr>
        <w:pStyle w:val="CodeBlock"/>
        <w:shd w:val="clear" w:color="auto" w:fill="F3F4F6"/>
      </w:pPr>
      <w:r>
        <w:t xml:space="preserve">  timeout: 5s</w:t>
      </w:r>
    </w:p>
    <w:p w14:paraId="1DEDA39C" w14:textId="77777777" w:rsidR="000C0826" w:rsidRDefault="00000000">
      <w:pPr>
        <w:pStyle w:val="CodeBlock"/>
        <w:shd w:val="clear" w:color="auto" w:fill="F3F4F6"/>
      </w:pPr>
      <w:r>
        <w:t xml:space="preserve">  retries: 5</w:t>
      </w:r>
    </w:p>
    <w:p w14:paraId="40AA5F01" w14:textId="77777777" w:rsidR="000C0826" w:rsidRDefault="000C0826"/>
    <w:p w14:paraId="630B8034" w14:textId="77777777" w:rsidR="000C0826" w:rsidRDefault="00000000">
      <w:pPr>
        <w:pStyle w:val="Heading3"/>
      </w:pPr>
      <w:r>
        <w:t>3.4.7. Bước 6 - Deploy</w:t>
      </w:r>
    </w:p>
    <w:p w14:paraId="4B4238BC" w14:textId="77777777" w:rsidR="000C0826" w:rsidRDefault="00000000">
      <w:r>
        <w:t>Quy trình deploy đề xuất:</w:t>
      </w:r>
    </w:p>
    <w:p w14:paraId="46876913" w14:textId="77777777" w:rsidR="000C0826" w:rsidRDefault="00000000">
      <w:pPr>
        <w:pStyle w:val="ListNumber"/>
      </w:pPr>
      <w:r>
        <w:t>Build image từ source code đã qua kiểm thử.</w:t>
      </w:r>
    </w:p>
    <w:p w14:paraId="53D6E381" w14:textId="77777777" w:rsidR="000C0826" w:rsidRDefault="00000000">
      <w:pPr>
        <w:pStyle w:val="ListNumber"/>
      </w:pPr>
      <w:r>
        <w:t>Gắn tag image theo version hoặc commit hash.</w:t>
      </w:r>
    </w:p>
    <w:p w14:paraId="75E2B163" w14:textId="77777777" w:rsidR="000C0826" w:rsidRDefault="00000000">
      <w:pPr>
        <w:pStyle w:val="ListNumber"/>
      </w:pPr>
      <w:r>
        <w:lastRenderedPageBreak/>
        <w:t>Push image lên registry nội bộ hoặc Docker Hub/private registry.</w:t>
      </w:r>
    </w:p>
    <w:p w14:paraId="14BC27E4" w14:textId="77777777" w:rsidR="000C0826" w:rsidRDefault="00000000">
      <w:pPr>
        <w:pStyle w:val="ListNumber"/>
      </w:pPr>
      <w:r>
        <w:t>Trên máy triển khai, chỉ pull image và chạy Compose runtime.</w:t>
      </w:r>
    </w:p>
    <w:p w14:paraId="1153124C" w14:textId="77777777" w:rsidR="000C0826" w:rsidRDefault="00000000">
      <w:pPr>
        <w:pStyle w:val="ListNumber"/>
      </w:pPr>
      <w:r>
        <w:t>Kiểm tra container, log và endpoint sau deploy.</w:t>
      </w:r>
    </w:p>
    <w:p w14:paraId="3AF1B77D" w14:textId="77777777" w:rsidR="000C0826" w:rsidRDefault="00000000">
      <w:r>
        <w:t>Ví dụ gắn tag:</w:t>
      </w:r>
    </w:p>
    <w:p w14:paraId="661913FE" w14:textId="1B531112" w:rsidR="000C0826" w:rsidRDefault="00000000">
      <w:pPr>
        <w:pStyle w:val="CodeCaption"/>
      </w:pPr>
      <w:proofErr w:type="spellStart"/>
      <w:r>
        <w:t>powershell</w:t>
      </w:r>
      <w:proofErr w:type="spellEnd"/>
    </w:p>
    <w:p w14:paraId="6B20F274" w14:textId="77777777" w:rsidR="000C0826" w:rsidRDefault="00000000">
      <w:pPr>
        <w:pStyle w:val="CodeBlock"/>
        <w:shd w:val="clear" w:color="auto" w:fill="F3F4F6"/>
      </w:pPr>
      <w:r>
        <w:t>docker tag gymbro-web:secure registry.example.com/gymbro/web:1.0.0</w:t>
      </w:r>
    </w:p>
    <w:p w14:paraId="6A023DA8" w14:textId="77777777" w:rsidR="000C0826" w:rsidRDefault="00000000">
      <w:pPr>
        <w:pStyle w:val="CodeBlock"/>
        <w:shd w:val="clear" w:color="auto" w:fill="F3F4F6"/>
      </w:pPr>
      <w:r>
        <w:t>docker tag gymbro-product:secure registry.example.com/gymbro/product-api:1.0.0</w:t>
      </w:r>
    </w:p>
    <w:p w14:paraId="73043710" w14:textId="77777777" w:rsidR="000C0826" w:rsidRDefault="00000000">
      <w:pPr>
        <w:pStyle w:val="CodeBlock"/>
        <w:shd w:val="clear" w:color="auto" w:fill="F3F4F6"/>
      </w:pPr>
      <w:r>
        <w:t>docker tag gymbro-order:secure registry.example.com/gymbro/order-api:1.0.0</w:t>
      </w:r>
    </w:p>
    <w:p w14:paraId="03C14346" w14:textId="77777777" w:rsidR="000C0826" w:rsidRDefault="00000000">
      <w:pPr>
        <w:pStyle w:val="CodeBlock"/>
        <w:shd w:val="clear" w:color="auto" w:fill="F3F4F6"/>
      </w:pPr>
      <w:r>
        <w:t>docker tag gymbro-identity:secure registry.example.com/gymbro/identity-api:1.0.0</w:t>
      </w:r>
    </w:p>
    <w:p w14:paraId="283E7B9E" w14:textId="77777777" w:rsidR="000C0826" w:rsidRDefault="00000000">
      <w:pPr>
        <w:pStyle w:val="CodeBlock"/>
        <w:shd w:val="clear" w:color="auto" w:fill="F3F4F6"/>
      </w:pPr>
      <w:r>
        <w:t>docker tag gymbro-gateway:secure registry.example.com/gymbro/gateway:1.0.0</w:t>
      </w:r>
    </w:p>
    <w:p w14:paraId="0019362B" w14:textId="77777777" w:rsidR="000C0826" w:rsidRDefault="000C0826"/>
    <w:p w14:paraId="623FB3F6" w14:textId="77777777" w:rsidR="000C0826" w:rsidRDefault="00000000">
      <w:r>
        <w:t>Ví dụ push:</w:t>
      </w:r>
    </w:p>
    <w:p w14:paraId="40E7C1E1" w14:textId="5CC2AC1D" w:rsidR="000C0826" w:rsidRDefault="00000000">
      <w:pPr>
        <w:pStyle w:val="CodeCaption"/>
      </w:pPr>
      <w:proofErr w:type="spellStart"/>
      <w:r>
        <w:t>powershell</w:t>
      </w:r>
      <w:proofErr w:type="spellEnd"/>
    </w:p>
    <w:p w14:paraId="1605B03B" w14:textId="77777777" w:rsidR="000C0826" w:rsidRDefault="00000000">
      <w:pPr>
        <w:pStyle w:val="CodeBlock"/>
        <w:shd w:val="clear" w:color="auto" w:fill="F3F4F6"/>
      </w:pPr>
      <w:r>
        <w:t>docker push registry.example.com/gymbro/web:1.0.0</w:t>
      </w:r>
    </w:p>
    <w:p w14:paraId="73467297" w14:textId="77777777" w:rsidR="000C0826" w:rsidRDefault="00000000">
      <w:pPr>
        <w:pStyle w:val="CodeBlock"/>
        <w:shd w:val="clear" w:color="auto" w:fill="F3F4F6"/>
      </w:pPr>
      <w:r>
        <w:t>docker push registry.example.com/gymbro/product-api:1.0.0</w:t>
      </w:r>
    </w:p>
    <w:p w14:paraId="70A6FCAB" w14:textId="77777777" w:rsidR="000C0826" w:rsidRDefault="00000000">
      <w:pPr>
        <w:pStyle w:val="CodeBlock"/>
        <w:shd w:val="clear" w:color="auto" w:fill="F3F4F6"/>
      </w:pPr>
      <w:r>
        <w:t>docker push registry.example.com/gymbro/order-api:1.0.0</w:t>
      </w:r>
    </w:p>
    <w:p w14:paraId="51382907" w14:textId="77777777" w:rsidR="000C0826" w:rsidRDefault="00000000">
      <w:pPr>
        <w:pStyle w:val="CodeBlock"/>
        <w:shd w:val="clear" w:color="auto" w:fill="F3F4F6"/>
      </w:pPr>
      <w:r>
        <w:t>docker push registry.example.com/gymbro/identity-api:1.0.0</w:t>
      </w:r>
    </w:p>
    <w:p w14:paraId="728AC396" w14:textId="77777777" w:rsidR="000C0826" w:rsidRDefault="00000000">
      <w:pPr>
        <w:pStyle w:val="CodeBlock"/>
        <w:shd w:val="clear" w:color="auto" w:fill="F3F4F6"/>
      </w:pPr>
      <w:r>
        <w:t>docker push registry.example.com/gymbro/gateway:1.0.0</w:t>
      </w:r>
    </w:p>
    <w:p w14:paraId="507E4DB9" w14:textId="77777777" w:rsidR="000C0826" w:rsidRDefault="000C0826"/>
    <w:p w14:paraId="18789258" w14:textId="77777777" w:rsidR="000C0826" w:rsidRDefault="00000000">
      <w:r>
        <w:t>Trên máy triển khai:</w:t>
      </w:r>
    </w:p>
    <w:p w14:paraId="6492EF2A" w14:textId="3351C6CD" w:rsidR="000C0826" w:rsidRDefault="00000000">
      <w:pPr>
        <w:pStyle w:val="CodeCaption"/>
      </w:pPr>
      <w:proofErr w:type="spellStart"/>
      <w:r>
        <w:t>powershell</w:t>
      </w:r>
      <w:proofErr w:type="spellEnd"/>
    </w:p>
    <w:p w14:paraId="73EE1D1C" w14:textId="77777777" w:rsidR="000C0826" w:rsidRDefault="00000000">
      <w:pPr>
        <w:pStyle w:val="CodeBlock"/>
        <w:shd w:val="clear" w:color="auto" w:fill="F3F4F6"/>
      </w:pPr>
      <w:r>
        <w:t>docker compose pull</w:t>
      </w:r>
    </w:p>
    <w:p w14:paraId="10DFA8DF" w14:textId="77777777" w:rsidR="000C0826" w:rsidRDefault="00000000">
      <w:pPr>
        <w:pStyle w:val="CodeBlock"/>
        <w:shd w:val="clear" w:color="auto" w:fill="F3F4F6"/>
      </w:pPr>
      <w:r>
        <w:t>docker compose up -d</w:t>
      </w:r>
    </w:p>
    <w:p w14:paraId="6F5E237D" w14:textId="77777777" w:rsidR="000C0826" w:rsidRDefault="00000000">
      <w:pPr>
        <w:pStyle w:val="CodeBlock"/>
        <w:shd w:val="clear" w:color="auto" w:fill="F3F4F6"/>
      </w:pPr>
      <w:r>
        <w:t>docker compose ps</w:t>
      </w:r>
    </w:p>
    <w:p w14:paraId="09846042" w14:textId="77777777" w:rsidR="000C0826" w:rsidRDefault="000C0826"/>
    <w:p w14:paraId="366D828B" w14:textId="77777777" w:rsidR="000C0826" w:rsidRDefault="00000000">
      <w:r>
        <w:t>Đối với database migration, có hai hướng:</w:t>
      </w:r>
    </w:p>
    <w:tbl>
      <w:tblPr>
        <w:tblStyle w:val="TableGrid"/>
        <w:tblW w:w="0" w:type="auto"/>
        <w:jc w:val="center"/>
        <w:tblLook w:val="04A0" w:firstRow="1" w:lastRow="0" w:firstColumn="1" w:lastColumn="0" w:noHBand="0" w:noVBand="1"/>
      </w:tblPr>
      <w:tblGrid>
        <w:gridCol w:w="4844"/>
        <w:gridCol w:w="4844"/>
      </w:tblGrid>
      <w:tr w:rsidR="000C0826" w14:paraId="385D8EE0" w14:textId="77777777">
        <w:trPr>
          <w:jc w:val="center"/>
        </w:trPr>
        <w:tc>
          <w:tcPr>
            <w:tcW w:w="4844" w:type="dxa"/>
            <w:shd w:val="clear" w:color="auto" w:fill="D9EAF7"/>
            <w:vAlign w:val="center"/>
          </w:tcPr>
          <w:p w14:paraId="2235DBAD" w14:textId="77777777" w:rsidR="000C0826" w:rsidRDefault="00000000">
            <w:pPr>
              <w:pStyle w:val="TableText"/>
            </w:pPr>
            <w:r>
              <w:rPr>
                <w:b/>
              </w:rPr>
              <w:t>Hướng</w:t>
            </w:r>
          </w:p>
        </w:tc>
        <w:tc>
          <w:tcPr>
            <w:tcW w:w="4844" w:type="dxa"/>
            <w:shd w:val="clear" w:color="auto" w:fill="D9EAF7"/>
            <w:vAlign w:val="center"/>
          </w:tcPr>
          <w:p w14:paraId="073932C6" w14:textId="77777777" w:rsidR="000C0826" w:rsidRDefault="00000000">
            <w:pPr>
              <w:pStyle w:val="TableText"/>
            </w:pPr>
            <w:r>
              <w:rPr>
                <w:b/>
              </w:rPr>
              <w:t>Đặc điểm</w:t>
            </w:r>
          </w:p>
        </w:tc>
      </w:tr>
      <w:tr w:rsidR="000C0826" w14:paraId="14D50996" w14:textId="77777777">
        <w:trPr>
          <w:jc w:val="center"/>
        </w:trPr>
        <w:tc>
          <w:tcPr>
            <w:tcW w:w="4844" w:type="dxa"/>
            <w:vAlign w:val="center"/>
          </w:tcPr>
          <w:p w14:paraId="783F0302" w14:textId="77777777" w:rsidR="000C0826" w:rsidRDefault="00000000">
            <w:pPr>
              <w:pStyle w:val="TableText"/>
            </w:pPr>
            <w:r>
              <w:t>App tự chạy migration khi khởi động</w:t>
            </w:r>
          </w:p>
        </w:tc>
        <w:tc>
          <w:tcPr>
            <w:tcW w:w="4844" w:type="dxa"/>
            <w:vAlign w:val="center"/>
          </w:tcPr>
          <w:p w14:paraId="2463698D" w14:textId="77777777" w:rsidR="000C0826" w:rsidRDefault="00000000">
            <w:pPr>
              <w:pStyle w:val="TableText"/>
            </w:pPr>
            <w:r>
              <w:t>Dễ demo, hiện một số API trong GymBro đã gọi `Database.Migrate()`</w:t>
            </w:r>
          </w:p>
        </w:tc>
      </w:tr>
      <w:tr w:rsidR="000C0826" w14:paraId="0F255F16" w14:textId="77777777">
        <w:trPr>
          <w:jc w:val="center"/>
        </w:trPr>
        <w:tc>
          <w:tcPr>
            <w:tcW w:w="4844" w:type="dxa"/>
            <w:vAlign w:val="center"/>
          </w:tcPr>
          <w:p w14:paraId="4BDD7E48" w14:textId="77777777" w:rsidR="000C0826" w:rsidRDefault="00000000">
            <w:pPr>
              <w:pStyle w:val="TableText"/>
            </w:pPr>
            <w:r>
              <w:t>Tách migration job/container riêng</w:t>
            </w:r>
          </w:p>
        </w:tc>
        <w:tc>
          <w:tcPr>
            <w:tcW w:w="4844" w:type="dxa"/>
            <w:vAlign w:val="center"/>
          </w:tcPr>
          <w:p w14:paraId="0B42723E" w14:textId="77777777" w:rsidR="000C0826" w:rsidRDefault="00000000">
            <w:pPr>
              <w:pStyle w:val="TableText"/>
            </w:pPr>
            <w:r>
              <w:t>Phù hợp production hơn vì kiểm soát thời điểm thay đổi schema</w:t>
            </w:r>
          </w:p>
        </w:tc>
      </w:tr>
    </w:tbl>
    <w:p w14:paraId="27BD8910" w14:textId="77777777" w:rsidR="000C0826" w:rsidRDefault="000C0826"/>
    <w:p w14:paraId="2D3FFBE3" w14:textId="77777777" w:rsidR="000C0826" w:rsidRDefault="00000000">
      <w:r>
        <w:t>Trong môi trường nghiên cứu và demo, có thể giữ cách tự migration để đơn giản hóa triển khai. Trong môi trường production, nên tách migration thành job riêng để tránh nhiều instance cùng cập nhật database và để rollback dễ kiểm soát hơn.</w:t>
      </w:r>
    </w:p>
    <w:p w14:paraId="0AAEFB79" w14:textId="77777777" w:rsidR="000C0826" w:rsidRDefault="00000000">
      <w:pPr>
        <w:pStyle w:val="Heading3"/>
      </w:pPr>
      <w:r>
        <w:t>3.4.8. Tiêu chí đánh giá sau deploy</w:t>
      </w:r>
    </w:p>
    <w:p w14:paraId="75F219C9" w14:textId="77777777" w:rsidR="000C0826" w:rsidRDefault="00000000">
      <w:r>
        <w:t>Sau khi triển khai, cần ghi nhận các tiêu chí sau để phục vụ phần thực nghiệm:</w:t>
      </w:r>
    </w:p>
    <w:tbl>
      <w:tblPr>
        <w:tblStyle w:val="TableGrid"/>
        <w:tblW w:w="0" w:type="auto"/>
        <w:jc w:val="center"/>
        <w:tblLook w:val="04A0" w:firstRow="1" w:lastRow="0" w:firstColumn="1" w:lastColumn="0" w:noHBand="0" w:noVBand="1"/>
      </w:tblPr>
      <w:tblGrid>
        <w:gridCol w:w="4844"/>
        <w:gridCol w:w="4844"/>
      </w:tblGrid>
      <w:tr w:rsidR="000C0826" w14:paraId="3ED3336D" w14:textId="77777777">
        <w:trPr>
          <w:jc w:val="center"/>
        </w:trPr>
        <w:tc>
          <w:tcPr>
            <w:tcW w:w="4844" w:type="dxa"/>
            <w:shd w:val="clear" w:color="auto" w:fill="D9EAF7"/>
            <w:vAlign w:val="center"/>
          </w:tcPr>
          <w:p w14:paraId="63D42323" w14:textId="77777777" w:rsidR="000C0826" w:rsidRDefault="00000000">
            <w:pPr>
              <w:pStyle w:val="TableText"/>
            </w:pPr>
            <w:r>
              <w:rPr>
                <w:b/>
              </w:rPr>
              <w:t>Nhóm tiêu chí</w:t>
            </w:r>
          </w:p>
        </w:tc>
        <w:tc>
          <w:tcPr>
            <w:tcW w:w="4844" w:type="dxa"/>
            <w:shd w:val="clear" w:color="auto" w:fill="D9EAF7"/>
            <w:vAlign w:val="center"/>
          </w:tcPr>
          <w:p w14:paraId="5C54DDF0" w14:textId="77777777" w:rsidR="000C0826" w:rsidRDefault="00000000">
            <w:pPr>
              <w:pStyle w:val="TableText"/>
            </w:pPr>
            <w:r>
              <w:rPr>
                <w:b/>
              </w:rPr>
              <w:t>Cách đo</w:t>
            </w:r>
          </w:p>
        </w:tc>
      </w:tr>
      <w:tr w:rsidR="000C0826" w14:paraId="22756A7A" w14:textId="77777777">
        <w:trPr>
          <w:jc w:val="center"/>
        </w:trPr>
        <w:tc>
          <w:tcPr>
            <w:tcW w:w="4844" w:type="dxa"/>
            <w:vAlign w:val="center"/>
          </w:tcPr>
          <w:p w14:paraId="4768C460" w14:textId="77777777" w:rsidR="000C0826" w:rsidRDefault="00000000">
            <w:pPr>
              <w:pStyle w:val="TableText"/>
            </w:pPr>
            <w:r>
              <w:t>Kích thước image</w:t>
            </w:r>
          </w:p>
        </w:tc>
        <w:tc>
          <w:tcPr>
            <w:tcW w:w="4844" w:type="dxa"/>
            <w:vAlign w:val="center"/>
          </w:tcPr>
          <w:p w14:paraId="1942604F" w14:textId="77777777" w:rsidR="000C0826" w:rsidRDefault="00000000">
            <w:pPr>
              <w:pStyle w:val="TableText"/>
            </w:pPr>
            <w:r>
              <w:t>`docker images`</w:t>
            </w:r>
          </w:p>
        </w:tc>
      </w:tr>
      <w:tr w:rsidR="000C0826" w14:paraId="69B3B74A" w14:textId="77777777">
        <w:trPr>
          <w:jc w:val="center"/>
        </w:trPr>
        <w:tc>
          <w:tcPr>
            <w:tcW w:w="4844" w:type="dxa"/>
            <w:vAlign w:val="center"/>
          </w:tcPr>
          <w:p w14:paraId="0D829181" w14:textId="77777777" w:rsidR="000C0826" w:rsidRDefault="00000000">
            <w:pPr>
              <w:pStyle w:val="TableText"/>
            </w:pPr>
            <w:r>
              <w:t>Số layer</w:t>
            </w:r>
          </w:p>
        </w:tc>
        <w:tc>
          <w:tcPr>
            <w:tcW w:w="4844" w:type="dxa"/>
            <w:vAlign w:val="center"/>
          </w:tcPr>
          <w:p w14:paraId="6514CAC4" w14:textId="77777777" w:rsidR="000C0826" w:rsidRDefault="00000000">
            <w:pPr>
              <w:pStyle w:val="TableText"/>
            </w:pPr>
            <w:r>
              <w:t>`docker history &lt;image&gt;`</w:t>
            </w:r>
          </w:p>
        </w:tc>
      </w:tr>
      <w:tr w:rsidR="000C0826" w14:paraId="6142F742" w14:textId="77777777">
        <w:trPr>
          <w:jc w:val="center"/>
        </w:trPr>
        <w:tc>
          <w:tcPr>
            <w:tcW w:w="4844" w:type="dxa"/>
            <w:vAlign w:val="center"/>
          </w:tcPr>
          <w:p w14:paraId="2E8B75EA" w14:textId="77777777" w:rsidR="000C0826" w:rsidRDefault="00000000">
            <w:pPr>
              <w:pStyle w:val="TableText"/>
            </w:pPr>
            <w:r>
              <w:t>User runtime</w:t>
            </w:r>
          </w:p>
        </w:tc>
        <w:tc>
          <w:tcPr>
            <w:tcW w:w="4844" w:type="dxa"/>
            <w:vAlign w:val="center"/>
          </w:tcPr>
          <w:p w14:paraId="3737584B" w14:textId="77777777" w:rsidR="000C0826" w:rsidRDefault="00000000">
            <w:pPr>
              <w:pStyle w:val="TableText"/>
            </w:pPr>
            <w:r>
              <w:t>`docker exec &lt;container&gt; whoami`</w:t>
            </w:r>
          </w:p>
        </w:tc>
      </w:tr>
      <w:tr w:rsidR="000C0826" w14:paraId="7E9C168C" w14:textId="77777777">
        <w:trPr>
          <w:jc w:val="center"/>
        </w:trPr>
        <w:tc>
          <w:tcPr>
            <w:tcW w:w="4844" w:type="dxa"/>
            <w:vAlign w:val="center"/>
          </w:tcPr>
          <w:p w14:paraId="611479CA" w14:textId="77777777" w:rsidR="000C0826" w:rsidRDefault="00000000">
            <w:pPr>
              <w:pStyle w:val="TableText"/>
            </w:pPr>
            <w:r>
              <w:t>SDK có trong final image không</w:t>
            </w:r>
          </w:p>
        </w:tc>
        <w:tc>
          <w:tcPr>
            <w:tcW w:w="4844" w:type="dxa"/>
            <w:vAlign w:val="center"/>
          </w:tcPr>
          <w:p w14:paraId="699119EA" w14:textId="77777777" w:rsidR="000C0826" w:rsidRDefault="00000000">
            <w:pPr>
              <w:pStyle w:val="TableText"/>
            </w:pPr>
            <w:r>
              <w:t>`docker exec &lt;container&gt; dotnet --list-sdks`</w:t>
            </w:r>
          </w:p>
        </w:tc>
      </w:tr>
      <w:tr w:rsidR="000C0826" w14:paraId="224B9026" w14:textId="77777777">
        <w:trPr>
          <w:jc w:val="center"/>
        </w:trPr>
        <w:tc>
          <w:tcPr>
            <w:tcW w:w="4844" w:type="dxa"/>
            <w:vAlign w:val="center"/>
          </w:tcPr>
          <w:p w14:paraId="4519F251" w14:textId="77777777" w:rsidR="000C0826" w:rsidRDefault="00000000">
            <w:pPr>
              <w:pStyle w:val="TableText"/>
            </w:pPr>
            <w:r>
              <w:t>Source code có trong final image không</w:t>
            </w:r>
          </w:p>
        </w:tc>
        <w:tc>
          <w:tcPr>
            <w:tcW w:w="4844" w:type="dxa"/>
            <w:vAlign w:val="center"/>
          </w:tcPr>
          <w:p w14:paraId="0F71F834" w14:textId="77777777" w:rsidR="000C0826" w:rsidRDefault="00000000">
            <w:pPr>
              <w:pStyle w:val="TableText"/>
            </w:pPr>
            <w:r>
              <w:t>Kiểm tra không còn file `.cs`, `.csproj`, `.sln` trong `/app`</w:t>
            </w:r>
          </w:p>
        </w:tc>
      </w:tr>
      <w:tr w:rsidR="000C0826" w14:paraId="54DC9A9B" w14:textId="77777777">
        <w:trPr>
          <w:jc w:val="center"/>
        </w:trPr>
        <w:tc>
          <w:tcPr>
            <w:tcW w:w="4844" w:type="dxa"/>
            <w:vAlign w:val="center"/>
          </w:tcPr>
          <w:p w14:paraId="47E5D08E" w14:textId="77777777" w:rsidR="000C0826" w:rsidRDefault="00000000">
            <w:pPr>
              <w:pStyle w:val="TableText"/>
            </w:pPr>
            <w:r>
              <w:lastRenderedPageBreak/>
              <w:t>Lỗ hổng image</w:t>
            </w:r>
          </w:p>
        </w:tc>
        <w:tc>
          <w:tcPr>
            <w:tcW w:w="4844" w:type="dxa"/>
            <w:vAlign w:val="center"/>
          </w:tcPr>
          <w:p w14:paraId="567EADC1" w14:textId="77777777" w:rsidR="000C0826" w:rsidRDefault="00000000">
            <w:pPr>
              <w:pStyle w:val="TableText"/>
            </w:pPr>
            <w:r>
              <w:t>Docker Scout hoặc Trivy</w:t>
            </w:r>
          </w:p>
        </w:tc>
      </w:tr>
      <w:tr w:rsidR="000C0826" w14:paraId="0E7CCA9C" w14:textId="77777777">
        <w:trPr>
          <w:jc w:val="center"/>
        </w:trPr>
        <w:tc>
          <w:tcPr>
            <w:tcW w:w="4844" w:type="dxa"/>
            <w:vAlign w:val="center"/>
          </w:tcPr>
          <w:p w14:paraId="2E240FD1" w14:textId="77777777" w:rsidR="000C0826" w:rsidRDefault="00000000">
            <w:pPr>
              <w:pStyle w:val="TableText"/>
            </w:pPr>
            <w:r>
              <w:t>Khả năng chạy ổn định</w:t>
            </w:r>
          </w:p>
        </w:tc>
        <w:tc>
          <w:tcPr>
            <w:tcW w:w="4844" w:type="dxa"/>
            <w:vAlign w:val="center"/>
          </w:tcPr>
          <w:p w14:paraId="387F80CB" w14:textId="77777777" w:rsidR="000C0826" w:rsidRDefault="00000000">
            <w:pPr>
              <w:pStyle w:val="TableText"/>
            </w:pPr>
            <w:r>
              <w:t>Web/API trả HTTP 200 ở smoke test</w:t>
            </w:r>
          </w:p>
        </w:tc>
      </w:tr>
      <w:tr w:rsidR="000C0826" w14:paraId="5895451D" w14:textId="77777777">
        <w:trPr>
          <w:jc w:val="center"/>
        </w:trPr>
        <w:tc>
          <w:tcPr>
            <w:tcW w:w="4844" w:type="dxa"/>
            <w:vAlign w:val="center"/>
          </w:tcPr>
          <w:p w14:paraId="6475747F" w14:textId="77777777" w:rsidR="000C0826" w:rsidRDefault="00000000">
            <w:pPr>
              <w:pStyle w:val="TableText"/>
            </w:pPr>
            <w:r>
              <w:t>Secrets có bị hard-code không</w:t>
            </w:r>
          </w:p>
        </w:tc>
        <w:tc>
          <w:tcPr>
            <w:tcW w:w="4844" w:type="dxa"/>
            <w:vAlign w:val="center"/>
          </w:tcPr>
          <w:p w14:paraId="09032453" w14:textId="77777777" w:rsidR="000C0826" w:rsidRDefault="00000000">
            <w:pPr>
              <w:pStyle w:val="TableText"/>
            </w:pPr>
            <w:r>
              <w:t>Kiểm tra Dockerfile, Compose, image inspect</w:t>
            </w:r>
          </w:p>
        </w:tc>
      </w:tr>
    </w:tbl>
    <w:p w14:paraId="718955E1" w14:textId="77777777" w:rsidR="000C0826" w:rsidRDefault="000C0826"/>
    <w:p w14:paraId="3CB08B9B" w14:textId="77777777" w:rsidR="000C0826" w:rsidRDefault="00000000">
      <w:pPr>
        <w:pStyle w:val="Heading3"/>
      </w:pPr>
      <w:r>
        <w:t>3.4.9. Quy trình rollback</w:t>
      </w:r>
    </w:p>
    <w:p w14:paraId="5BE87E51" w14:textId="77777777" w:rsidR="000C0826" w:rsidRDefault="00000000">
      <w:r>
        <w:t>Để triển khai an toàn, mỗi image nên có tag version rõ ràng:</w:t>
      </w:r>
    </w:p>
    <w:p w14:paraId="7AF6261A" w14:textId="77777777" w:rsidR="000C0826" w:rsidRDefault="00000000">
      <w:pPr>
        <w:pStyle w:val="CodeBlock"/>
        <w:shd w:val="clear" w:color="auto" w:fill="F3F4F6"/>
      </w:pPr>
      <w:r>
        <w:t>gymbro-web:1.0.0</w:t>
      </w:r>
    </w:p>
    <w:p w14:paraId="5020B2F9" w14:textId="77777777" w:rsidR="000C0826" w:rsidRDefault="00000000">
      <w:pPr>
        <w:pStyle w:val="CodeBlock"/>
        <w:shd w:val="clear" w:color="auto" w:fill="F3F4F6"/>
      </w:pPr>
      <w:r>
        <w:t>gymbro-web:1.0.1</w:t>
      </w:r>
    </w:p>
    <w:p w14:paraId="117EE5AF" w14:textId="77777777" w:rsidR="000C0826" w:rsidRDefault="00000000">
      <w:pPr>
        <w:pStyle w:val="CodeBlock"/>
        <w:shd w:val="clear" w:color="auto" w:fill="F3F4F6"/>
      </w:pPr>
      <w:r>
        <w:t>gymbro-web:1.0.2</w:t>
      </w:r>
    </w:p>
    <w:p w14:paraId="4C3E1B47" w14:textId="77777777" w:rsidR="000C0826" w:rsidRDefault="000C0826"/>
    <w:p w14:paraId="05A94F2F" w14:textId="77777777" w:rsidR="000C0826" w:rsidRDefault="00000000">
      <w:r>
        <w:t>Khi bản mới lỗi, rollback bằng cách đổi tag trong Compose về bản ổn định trước đó:</w:t>
      </w:r>
    </w:p>
    <w:p w14:paraId="4B4F7020" w14:textId="63448063" w:rsidR="000C0826" w:rsidRDefault="00000000">
      <w:pPr>
        <w:pStyle w:val="CodeCaption"/>
      </w:pPr>
      <w:proofErr w:type="spellStart"/>
      <w:r>
        <w:t>powershell</w:t>
      </w:r>
      <w:proofErr w:type="spellEnd"/>
    </w:p>
    <w:p w14:paraId="418D625A" w14:textId="77777777" w:rsidR="000C0826" w:rsidRDefault="00000000">
      <w:pPr>
        <w:pStyle w:val="CodeBlock"/>
        <w:shd w:val="clear" w:color="auto" w:fill="F3F4F6"/>
      </w:pPr>
      <w:r>
        <w:t>docker compose pull</w:t>
      </w:r>
    </w:p>
    <w:p w14:paraId="6802F1A8" w14:textId="77777777" w:rsidR="000C0826" w:rsidRDefault="00000000">
      <w:pPr>
        <w:pStyle w:val="CodeBlock"/>
        <w:shd w:val="clear" w:color="auto" w:fill="F3F4F6"/>
      </w:pPr>
      <w:r>
        <w:t>docker compose up -d</w:t>
      </w:r>
    </w:p>
    <w:p w14:paraId="53FDA780" w14:textId="77777777" w:rsidR="000C0826" w:rsidRDefault="000C0826"/>
    <w:p w14:paraId="450FC1CD" w14:textId="77777777" w:rsidR="000C0826" w:rsidRDefault="00000000">
      <w:r>
        <w:t>Nếu migration database đã thay đổi schema, rollback cần có kế hoạch riêng. Vì vậy, với production, migration nên được kiểm soát bằng job riêng, có backup database và script rollback nếu thay đổi schema có rủi ro.</w:t>
      </w:r>
    </w:p>
    <w:p w14:paraId="088AA952" w14:textId="77777777" w:rsidR="000C0826" w:rsidRDefault="00000000">
      <w:pPr>
        <w:pStyle w:val="Heading3"/>
      </w:pPr>
      <w:r>
        <w:t>3.4.10. Kết luận quy trình</w:t>
      </w:r>
    </w:p>
    <w:p w14:paraId="4A8E6C15" w14:textId="77777777" w:rsidR="000C0826" w:rsidRDefault="00000000">
      <w:r>
        <w:t>Quy trình build - test - deploy đề xuất giúp GymBro chuyển từ cách chạy container để demo sang một mô hình triển khai có kiểm soát hơn. Điểm quan trọng của quy trình là mọi image đều được build từ Dockerfile chuẩn hóa, được kiểm tra trước khi chạy, được smoke test sau khi khởi động và có thể đo đạc bằng các chỉ số cụ thể.</w:t>
      </w:r>
    </w:p>
    <w:p w14:paraId="54D52B6F" w14:textId="77777777" w:rsidR="000C0826" w:rsidRDefault="00000000">
      <w:r>
        <w:t>Nhờ đó, chương 3 tạo nền tảng cho phần thực nghiệm ở chương sau: so sánh baseline single-stage và secure multi-stage theo kích thước image, số layer, số package/lỗ hổng, quyền runtime, khả năng tách secrets và độ ổn định khi triển khai.</w:t>
      </w:r>
    </w:p>
    <w:sectPr w:rsidR="000C0826" w:rsidSect="00034616">
      <w:pgSz w:w="12240" w:h="15840"/>
      <w:pgMar w:top="1134" w:right="1134" w:bottom="1134" w:left="141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89893A" w14:textId="77777777" w:rsidR="00385BD7" w:rsidRDefault="00385BD7" w:rsidP="00BE4DC0">
      <w:pPr>
        <w:spacing w:after="0" w:line="240" w:lineRule="auto"/>
      </w:pPr>
      <w:r>
        <w:separator/>
      </w:r>
    </w:p>
  </w:endnote>
  <w:endnote w:type="continuationSeparator" w:id="0">
    <w:p w14:paraId="5C5F5759" w14:textId="77777777" w:rsidR="00385BD7" w:rsidRDefault="00385BD7" w:rsidP="00BE4DC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9F60F8" w14:textId="77777777" w:rsidR="00385BD7" w:rsidRDefault="00385BD7" w:rsidP="00BE4DC0">
      <w:pPr>
        <w:spacing w:after="0" w:line="240" w:lineRule="auto"/>
      </w:pPr>
      <w:r>
        <w:separator/>
      </w:r>
    </w:p>
  </w:footnote>
  <w:footnote w:type="continuationSeparator" w:id="0">
    <w:p w14:paraId="70D429EF" w14:textId="77777777" w:rsidR="00385BD7" w:rsidRDefault="00385BD7" w:rsidP="00BE4DC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52117768">
    <w:abstractNumId w:val="8"/>
  </w:num>
  <w:num w:numId="2" w16cid:durableId="480924727">
    <w:abstractNumId w:val="6"/>
  </w:num>
  <w:num w:numId="3" w16cid:durableId="1909613161">
    <w:abstractNumId w:val="5"/>
  </w:num>
  <w:num w:numId="4" w16cid:durableId="656305939">
    <w:abstractNumId w:val="4"/>
  </w:num>
  <w:num w:numId="5" w16cid:durableId="1731344640">
    <w:abstractNumId w:val="7"/>
  </w:num>
  <w:num w:numId="6" w16cid:durableId="2007434087">
    <w:abstractNumId w:val="3"/>
  </w:num>
  <w:num w:numId="7" w16cid:durableId="545799066">
    <w:abstractNumId w:val="2"/>
  </w:num>
  <w:num w:numId="8" w16cid:durableId="529687635">
    <w:abstractNumId w:val="1"/>
  </w:num>
  <w:num w:numId="9" w16cid:durableId="4261937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C0826"/>
    <w:rsid w:val="0015074B"/>
    <w:rsid w:val="0029639D"/>
    <w:rsid w:val="00326F90"/>
    <w:rsid w:val="00385BD7"/>
    <w:rsid w:val="005F00D5"/>
    <w:rsid w:val="00AA1D8D"/>
    <w:rsid w:val="00B47730"/>
    <w:rsid w:val="00BE4DC0"/>
    <w:rsid w:val="00CA23BF"/>
    <w:rsid w:val="00CB0664"/>
    <w:rsid w:val="00DB5A4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DE31AB4"/>
  <w14:defaultImageDpi w14:val="300"/>
  <w15:docId w15:val="{1C75F814-DB32-4647-AC4C-DE409D65BA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200"/>
      <w:outlineLvl w:val="0"/>
    </w:pPr>
    <w:rPr>
      <w:rFonts w:asciiTheme="majorHAnsi" w:eastAsiaTheme="majorEastAsia" w:hAnsiTheme="majorHAnsi" w:cstheme="majorBid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000000"/>
      <w:sz w:val="26"/>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after="0"/>
      <w:ind w:left="198" w:right="85"/>
    </w:pPr>
    <w:rPr>
      <w:rFonts w:ascii="Consolas" w:eastAsia="Consolas" w:hAnsi="Consolas"/>
      <w:sz w:val="18"/>
    </w:rPr>
  </w:style>
  <w:style w:type="paragraph" w:customStyle="1" w:styleId="CodeCaption">
    <w:name w:val="CodeCaption"/>
    <w:pPr>
      <w:spacing w:before="80" w:after="40"/>
    </w:pPr>
    <w:rPr>
      <w:rFonts w:ascii="Times New Roman" w:eastAsia="Times New Roman" w:hAnsi="Times New Roman"/>
      <w:i/>
      <w:sz w:val="20"/>
    </w:rPr>
  </w:style>
  <w:style w:type="paragraph" w:customStyle="1" w:styleId="TableText">
    <w:name w:val="TableText"/>
    <w:pPr>
      <w:spacing w:after="0"/>
    </w:pPr>
    <w:rPr>
      <w:rFonts w:ascii="Times New Roman" w:eastAsia="Times New Roman" w:hAnsi="Times New Roman"/>
      <w:sz w:val="20"/>
    </w:rPr>
  </w:style>
  <w:style w:type="paragraph" w:styleId="FootnoteText">
    <w:name w:val="footnote text"/>
    <w:basedOn w:val="Normal"/>
    <w:link w:val="FootnoteTextChar"/>
    <w:uiPriority w:val="99"/>
    <w:semiHidden/>
    <w:unhideWhenUsed/>
    <w:rsid w:val="00BE4DC0"/>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BE4DC0"/>
    <w:rPr>
      <w:rFonts w:ascii="Times New Roman" w:eastAsia="Times New Roman" w:hAnsi="Times New Roman"/>
      <w:sz w:val="20"/>
      <w:szCs w:val="20"/>
    </w:rPr>
  </w:style>
  <w:style w:type="character" w:styleId="FootnoteReference">
    <w:name w:val="footnote reference"/>
    <w:basedOn w:val="DefaultParagraphFont"/>
    <w:uiPriority w:val="99"/>
    <w:semiHidden/>
    <w:unhideWhenUsed/>
    <w:rsid w:val="00BE4DC0"/>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59</TotalTime>
  <Pages>16</Pages>
  <Words>3722</Words>
  <Characters>21220</Characters>
  <Application>Microsoft Office Word</Application>
  <DocSecurity>0</DocSecurity>
  <Lines>176</Lines>
  <Paragraphs>49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24893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CH??NG 3. ?? XU?T M? H?NH</dc:title>
  <dc:subject>Docker Secure Multi-stage Build cho GymBro</dc:subject>
  <dc:creator>GymBro</dc:creator>
  <cp:keywords/>
  <dc:description>generated by python-docx</dc:description>
  <cp:lastModifiedBy>Huan Nguyen</cp:lastModifiedBy>
  <cp:revision>2</cp:revision>
  <dcterms:created xsi:type="dcterms:W3CDTF">2013-12-23T23:15:00Z</dcterms:created>
  <dcterms:modified xsi:type="dcterms:W3CDTF">2026-06-18T12:27:00Z</dcterms:modified>
  <cp:category/>
</cp:coreProperties>
</file>