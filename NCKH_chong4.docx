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4. THỰC NGHIỆM VÀ ĐÁNH GIÁ</w:t>
      </w:r>
    </w:p>
    <w:p>
      <w:r>
        <w:t>Chương này trình bày quá trình thực nghiệm trên dự án GymBro nhằm đánh giá hiệu quả của mô hình Docker Secure Multi-stage Build đã đề xuất ở Chương 3. Nội dung thực nghiệm tập trung vào hai nhóm tiêu chí chính: hiệu quả tối ưu hóa image và hiệu quả tăng cường bảo mật container runtime.</w:t>
      </w:r>
    </w:p>
    <w:p>
      <w:r>
        <w:t xml:space="preserve">Khác với bản thực nghiệm cũ chỉ khảo sát một ứng dụng đơn lẻ, chương này bám vào hiện trạng dự án GymBro tại thư mục gốc của repository. Hệ thống hiện gồm nhiều thành phần: </w:t>
      </w:r>
      <w:r>
        <w:rPr>
          <w:rFonts w:ascii="Consolas" w:hAnsi="Consolas" w:eastAsia="Consolas"/>
          <w:sz w:val="20"/>
        </w:rPr>
        <w:t>GymBro.Web</w:t>
      </w:r>
      <w:r>
        <w:t xml:space="preserve">, </w:t>
      </w:r>
      <w:r>
        <w:rPr>
          <w:rFonts w:ascii="Consolas" w:hAnsi="Consolas" w:eastAsia="Consolas"/>
          <w:sz w:val="20"/>
        </w:rPr>
        <w:t>GymBro.Gateway</w:t>
      </w:r>
      <w:r>
        <w:t xml:space="preserve">, </w:t>
      </w:r>
      <w:r>
        <w:rPr>
          <w:rFonts w:ascii="Consolas" w:hAnsi="Consolas" w:eastAsia="Consolas"/>
          <w:sz w:val="20"/>
        </w:rPr>
        <w:t>GymBro.Identity.API</w:t>
      </w:r>
      <w:r>
        <w:t xml:space="preserve">, </w:t>
      </w:r>
      <w:r>
        <w:rPr>
          <w:rFonts w:ascii="Consolas" w:hAnsi="Consolas" w:eastAsia="Consolas"/>
          <w:sz w:val="20"/>
        </w:rPr>
        <w:t>GymBro.Product.API</w:t>
      </w:r>
      <w:r>
        <w:t xml:space="preserve">, </w:t>
      </w:r>
      <w:r>
        <w:rPr>
          <w:rFonts w:ascii="Consolas" w:hAnsi="Consolas" w:eastAsia="Consolas"/>
          <w:sz w:val="20"/>
        </w:rPr>
        <w:t>GymBro.Order.API</w:t>
      </w:r>
      <w:r>
        <w:t xml:space="preserve">, các project dùng chung như </w:t>
      </w:r>
      <w:r>
        <w:rPr>
          <w:rFonts w:ascii="Consolas" w:hAnsi="Consolas" w:eastAsia="Consolas"/>
          <w:sz w:val="20"/>
        </w:rPr>
        <w:t>GymBro.Core</w:t>
      </w:r>
      <w:r>
        <w:t xml:space="preserve">, </w:t>
      </w:r>
      <w:r>
        <w:rPr>
          <w:rFonts w:ascii="Consolas" w:hAnsi="Consolas" w:eastAsia="Consolas"/>
          <w:sz w:val="20"/>
        </w:rPr>
        <w:t>GymBro.Contracts</w:t>
      </w:r>
      <w:r>
        <w:t xml:space="preserve">, </w:t>
      </w:r>
      <w:r>
        <w:rPr>
          <w:rFonts w:ascii="Consolas" w:hAnsi="Consolas" w:eastAsia="Consolas"/>
          <w:sz w:val="20"/>
        </w:rPr>
        <w:t>GymBro.Infrastructure</w:t>
      </w:r>
      <w:r>
        <w:t xml:space="preserve">, </w:t>
      </w:r>
      <w:r>
        <w:rPr>
          <w:rFonts w:ascii="Consolas" w:hAnsi="Consolas" w:eastAsia="Consolas"/>
          <w:sz w:val="20"/>
        </w:rPr>
        <w:t>GymBro.Service</w:t>
      </w:r>
      <w:r>
        <w:t xml:space="preserve">, cùng hạ tầng </w:t>
      </w:r>
      <w:r>
        <w:rPr>
          <w:rFonts w:ascii="Consolas" w:hAnsi="Consolas" w:eastAsia="Consolas"/>
          <w:sz w:val="20"/>
        </w:rPr>
        <w:t>SQL Server</w:t>
      </w:r>
      <w:r>
        <w:t xml:space="preserve"> và </w:t>
      </w:r>
      <w:r>
        <w:rPr>
          <w:rFonts w:ascii="Consolas" w:hAnsi="Consolas" w:eastAsia="Consolas"/>
          <w:sz w:val="20"/>
        </w:rPr>
        <w:t>RabbitMQ</w:t>
      </w:r>
      <w:r>
        <w:t>.</w:t>
      </w:r>
    </w:p>
    <w:p>
      <w:r>
        <w:t>Mục tiêu của chương 4 là trả lời các câu hỏi:</w:t>
      </w:r>
    </w:p>
    <w:p>
      <w:pPr>
        <w:pStyle w:val="ListBullet"/>
      </w:pPr>
      <w:r>
        <w:t>Mô hình single-stage tạo ra các rủi ro gì trong image runtime?</w:t>
      </w:r>
    </w:p>
    <w:p>
      <w:pPr>
        <w:pStyle w:val="ListBullet"/>
      </w:pPr>
      <w:r>
        <w:t>Secure multi-stage build có loại bỏ được SDK, source code và build tools khỏi image cuối hay không?</w:t>
      </w:r>
    </w:p>
    <w:p>
      <w:pPr>
        <w:pStyle w:val="ListBullet"/>
      </w:pPr>
      <w:r>
        <w:t>Việc bổ sung non-root user, read-only filesystem, drop capabilities và no-new-privileges có thể hiện được hiệu quả bảo mật không?</w:t>
      </w:r>
    </w:p>
    <w:p>
      <w:pPr>
        <w:pStyle w:val="ListBullet"/>
      </w:pPr>
      <w:r>
        <w:t xml:space="preserve">Hiện trạng </w:t>
      </w:r>
      <w:r>
        <w:rPr>
          <w:rFonts w:ascii="Consolas" w:hAnsi="Consolas" w:eastAsia="Consolas"/>
          <w:sz w:val="20"/>
        </w:rPr>
        <w:t>docker-compose.yml</w:t>
      </w:r>
      <w:r>
        <w:t xml:space="preserve"> của dự án còn điểm nào cần cải thiện để tiến gần môi trường production?</w:t>
      </w:r>
    </w:p>
    <w:p>
      <w:pPr>
        <w:pStyle w:val="Heading2"/>
      </w:pPr>
      <w:r>
        <w:t>4.1. Thiết lập môi trường thực nghiệm</w:t>
      </w:r>
    </w:p>
    <w:p>
      <w:pPr>
        <w:pStyle w:val="Heading3"/>
      </w:pPr>
      <w:r>
        <w:t>4.1.1. Đối tượng thực nghiệm</w:t>
      </w:r>
    </w:p>
    <w:p>
      <w:r>
        <w:t>Đối tượng thực nghiệm là hệ thống GymBro, một website thương mại điện tử bán đồ gym được phát triển bằng ASP.NET Core/.NET. Dự án đang được tổ chức theo hướng nhiều dịch vụ:</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pStyle w:val="TableText"/>
            </w:pPr>
            <w:r/>
            <w:r>
              <w:rPr>
                <w:rFonts w:ascii="Times New Roman" w:hAnsi="Times New Roman" w:eastAsia="Times New Roman"/>
                <w:b/>
                <w:sz w:val="20"/>
              </w:rPr>
              <w:t>Thành phần</w:t>
            </w:r>
          </w:p>
        </w:tc>
        <w:tc>
          <w:tcPr>
            <w:tcW w:type="dxa" w:w="4844"/>
            <w:shd w:fill="D9EAF7"/>
            <w:vAlign w:val="center"/>
          </w:tcPr>
          <w:p>
            <w:pPr>
              <w:pStyle w:val="TableText"/>
            </w:pPr>
            <w:r/>
            <w:r>
              <w:rPr>
                <w:rFonts w:ascii="Times New Roman" w:hAnsi="Times New Roman" w:eastAsia="Times New Roman"/>
                <w:b/>
                <w:sz w:val="20"/>
              </w:rPr>
              <w:t>Vai trò trong hệ thống</w:t>
            </w:r>
          </w:p>
        </w:tc>
      </w:tr>
      <w:tr>
        <w:tc>
          <w:tcPr>
            <w:tcW w:type="dxa" w:w="4844"/>
            <w:vAlign w:val="center"/>
          </w:tcPr>
          <w:p>
            <w:pPr>
              <w:pStyle w:val="TableText"/>
            </w:pPr>
            <w:r/>
            <w:r>
              <w:rPr>
                <w:rFonts w:ascii="Times New Roman" w:hAnsi="Times New Roman" w:eastAsia="Times New Roman"/>
                <w:b w:val="0"/>
                <w:sz w:val="20"/>
              </w:rPr>
              <w:t>`GymBro.Web`</w:t>
            </w:r>
          </w:p>
        </w:tc>
        <w:tc>
          <w:tcPr>
            <w:tcW w:type="dxa" w:w="4844"/>
            <w:vAlign w:val="center"/>
          </w:tcPr>
          <w:p>
            <w:pPr>
              <w:pStyle w:val="TableText"/>
            </w:pPr>
            <w:r/>
            <w:r>
              <w:rPr>
                <w:rFonts w:ascii="Times New Roman" w:hAnsi="Times New Roman" w:eastAsia="Times New Roman"/>
                <w:b w:val="0"/>
                <w:sz w:val="20"/>
              </w:rPr>
              <w:t>Giao diện MVC cho người dùng và quản trị viên</w:t>
            </w:r>
          </w:p>
        </w:tc>
      </w:tr>
      <w:tr>
        <w:tc>
          <w:tcPr>
            <w:tcW w:type="dxa" w:w="4844"/>
            <w:vAlign w:val="center"/>
          </w:tcPr>
          <w:p>
            <w:pPr>
              <w:pStyle w:val="TableText"/>
            </w:pPr>
            <w:r/>
            <w:r>
              <w:rPr>
                <w:rFonts w:ascii="Times New Roman" w:hAnsi="Times New Roman" w:eastAsia="Times New Roman"/>
                <w:b w:val="0"/>
                <w:sz w:val="20"/>
              </w:rPr>
              <w:t>`GymBro.Gateway`</w:t>
            </w:r>
          </w:p>
        </w:tc>
        <w:tc>
          <w:tcPr>
            <w:tcW w:type="dxa" w:w="4844"/>
            <w:vAlign w:val="center"/>
          </w:tcPr>
          <w:p>
            <w:pPr>
              <w:pStyle w:val="TableText"/>
            </w:pPr>
            <w:r/>
            <w:r>
              <w:rPr>
                <w:rFonts w:ascii="Times New Roman" w:hAnsi="Times New Roman" w:eastAsia="Times New Roman"/>
                <w:b w:val="0"/>
                <w:sz w:val="20"/>
              </w:rPr>
              <w:t>API Gateway sử dụng Ocelot để định tuyến request</w:t>
            </w:r>
          </w:p>
        </w:tc>
      </w:tr>
      <w:tr>
        <w:tc>
          <w:tcPr>
            <w:tcW w:type="dxa" w:w="4844"/>
            <w:vAlign w:val="center"/>
          </w:tcPr>
          <w:p>
            <w:pPr>
              <w:pStyle w:val="TableText"/>
            </w:pPr>
            <w:r/>
            <w:r>
              <w:rPr>
                <w:rFonts w:ascii="Times New Roman" w:hAnsi="Times New Roman" w:eastAsia="Times New Roman"/>
                <w:b w:val="0"/>
                <w:sz w:val="20"/>
              </w:rPr>
              <w:t>`GymBro.Identity.API`</w:t>
            </w:r>
          </w:p>
        </w:tc>
        <w:tc>
          <w:tcPr>
            <w:tcW w:type="dxa" w:w="4844"/>
            <w:vAlign w:val="center"/>
          </w:tcPr>
          <w:p>
            <w:pPr>
              <w:pStyle w:val="TableText"/>
            </w:pPr>
            <w:r/>
            <w:r>
              <w:rPr>
                <w:rFonts w:ascii="Times New Roman" w:hAnsi="Times New Roman" w:eastAsia="Times New Roman"/>
                <w:b w:val="0"/>
                <w:sz w:val="20"/>
              </w:rPr>
              <w:t>Xác thực, người dùng, SignalR chat, RabbitMQ event, email chào mừng</w:t>
            </w:r>
          </w:p>
        </w:tc>
      </w:tr>
      <w:tr>
        <w:tc>
          <w:tcPr>
            <w:tcW w:type="dxa" w:w="4844"/>
            <w:vAlign w:val="center"/>
          </w:tcPr>
          <w:p>
            <w:pPr>
              <w:pStyle w:val="TableText"/>
            </w:pPr>
            <w:r/>
            <w:r>
              <w:rPr>
                <w:rFonts w:ascii="Times New Roman" w:hAnsi="Times New Roman" w:eastAsia="Times New Roman"/>
                <w:b w:val="0"/>
                <w:sz w:val="20"/>
              </w:rPr>
              <w:t>`GymBro.Product.API`</w:t>
            </w:r>
          </w:p>
        </w:tc>
        <w:tc>
          <w:tcPr>
            <w:tcW w:type="dxa" w:w="4844"/>
            <w:vAlign w:val="center"/>
          </w:tcPr>
          <w:p>
            <w:pPr>
              <w:pStyle w:val="TableText"/>
            </w:pPr>
            <w:r/>
            <w:r>
              <w:rPr>
                <w:rFonts w:ascii="Times New Roman" w:hAnsi="Times New Roman" w:eastAsia="Times New Roman"/>
                <w:b w:val="0"/>
                <w:sz w:val="20"/>
              </w:rPr>
              <w:t>Sản phẩm, danh mục, đánh giá và các nghiệp vụ liên quan catalog</w:t>
            </w:r>
          </w:p>
        </w:tc>
      </w:tr>
      <w:tr>
        <w:tc>
          <w:tcPr>
            <w:tcW w:type="dxa" w:w="4844"/>
            <w:vAlign w:val="center"/>
          </w:tcPr>
          <w:p>
            <w:pPr>
              <w:pStyle w:val="TableText"/>
            </w:pPr>
            <w:r/>
            <w:r>
              <w:rPr>
                <w:rFonts w:ascii="Times New Roman" w:hAnsi="Times New Roman" w:eastAsia="Times New Roman"/>
                <w:b w:val="0"/>
                <w:sz w:val="20"/>
              </w:rPr>
              <w:t>`GymBro.Order.API`</w:t>
            </w:r>
          </w:p>
        </w:tc>
        <w:tc>
          <w:tcPr>
            <w:tcW w:type="dxa" w:w="4844"/>
            <w:vAlign w:val="center"/>
          </w:tcPr>
          <w:p>
            <w:pPr>
              <w:pStyle w:val="TableText"/>
            </w:pPr>
            <w:r/>
            <w:r>
              <w:rPr>
                <w:rFonts w:ascii="Times New Roman" w:hAnsi="Times New Roman" w:eastAsia="Times New Roman"/>
                <w:b w:val="0"/>
                <w:sz w:val="20"/>
              </w:rPr>
              <w:t>Giỏ hàng, đơn hàng, thanh toán, wishlist và nghiệp vụ đặt hàng</w:t>
            </w:r>
          </w:p>
        </w:tc>
      </w:tr>
      <w:tr>
        <w:tc>
          <w:tcPr>
            <w:tcW w:type="dxa" w:w="4844"/>
            <w:vAlign w:val="center"/>
          </w:tcPr>
          <w:p>
            <w:pPr>
              <w:pStyle w:val="TableText"/>
            </w:pPr>
            <w:r/>
            <w:r>
              <w:rPr>
                <w:rFonts w:ascii="Times New Roman" w:hAnsi="Times New Roman" w:eastAsia="Times New Roman"/>
                <w:b w:val="0"/>
                <w:sz w:val="20"/>
              </w:rPr>
              <w:t>`SQL Server`</w:t>
            </w:r>
          </w:p>
        </w:tc>
        <w:tc>
          <w:tcPr>
            <w:tcW w:type="dxa" w:w="4844"/>
            <w:vAlign w:val="center"/>
          </w:tcPr>
          <w:p>
            <w:pPr>
              <w:pStyle w:val="TableText"/>
            </w:pPr>
            <w:r/>
            <w:r>
              <w:rPr>
                <w:rFonts w:ascii="Times New Roman" w:hAnsi="Times New Roman" w:eastAsia="Times New Roman"/>
                <w:b w:val="0"/>
                <w:sz w:val="20"/>
              </w:rPr>
              <w:t>Lưu trữ dữ liệu cho các service</w:t>
            </w:r>
          </w:p>
        </w:tc>
      </w:tr>
      <w:tr>
        <w:tc>
          <w:tcPr>
            <w:tcW w:type="dxa" w:w="4844"/>
            <w:vAlign w:val="center"/>
          </w:tcPr>
          <w:p>
            <w:pPr>
              <w:pStyle w:val="TableText"/>
            </w:pPr>
            <w:r/>
            <w:r>
              <w:rPr>
                <w:rFonts w:ascii="Times New Roman" w:hAnsi="Times New Roman" w:eastAsia="Times New Roman"/>
                <w:b w:val="0"/>
                <w:sz w:val="20"/>
              </w:rPr>
              <w:t>`RabbitMQ`</w:t>
            </w:r>
          </w:p>
        </w:tc>
        <w:tc>
          <w:tcPr>
            <w:tcW w:type="dxa" w:w="4844"/>
            <w:vAlign w:val="center"/>
          </w:tcPr>
          <w:p>
            <w:pPr>
              <w:pStyle w:val="TableText"/>
            </w:pPr>
            <w:r/>
            <w:r>
              <w:rPr>
                <w:rFonts w:ascii="Times New Roman" w:hAnsi="Times New Roman" w:eastAsia="Times New Roman"/>
                <w:b w:val="0"/>
                <w:sz w:val="20"/>
              </w:rPr>
              <w:t>Message broker cho event bất đồng bộ</w:t>
            </w:r>
          </w:p>
        </w:tc>
      </w:tr>
    </w:tbl>
    <w:p/>
    <w:p>
      <w:r>
        <w:t xml:space="preserve">Các Dockerfile ở dự án root hiện đã sử dụng multi-stage build cơ bản, gồm stage build bằng </w:t>
      </w:r>
      <w:r>
        <w:rPr>
          <w:rFonts w:ascii="Consolas" w:hAnsi="Consolas" w:eastAsia="Consolas"/>
          <w:sz w:val="20"/>
        </w:rPr>
        <w:t>mcr.microsoft.com/dotnet/sdk:8.0</w:t>
      </w:r>
      <w:r>
        <w:t xml:space="preserve"> và stage runtime bằng </w:t>
      </w:r>
      <w:r>
        <w:rPr>
          <w:rFonts w:ascii="Consolas" w:hAnsi="Consolas" w:eastAsia="Consolas"/>
          <w:sz w:val="20"/>
        </w:rPr>
        <w:t>mcr.microsoft.com/dotnet/aspnet:8.0</w:t>
      </w:r>
      <w:r>
        <w:t>. Trong phần thực nghiệm, nhóm sử dụng thêm các image nghiên cứu đã build sẵn để so sánh giữa baseline single-stage và secure multi-stage.</w:t>
      </w:r>
    </w:p>
    <w:p>
      <w:pPr>
        <w:pStyle w:val="Heading3"/>
      </w:pPr>
      <w:r>
        <w:t>4.1.2. Môi trường phần cứng, phần mềm</w:t>
      </w:r>
    </w:p>
    <w:p>
      <w:r>
        <w:t>Quá trình đo đạc được thực hiện trên cùng một máy phát triển nhằm đảm bảo kết quả có thể đối chiếu nhất quán.</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pStyle w:val="TableText"/>
            </w:pPr>
            <w:r/>
            <w:r>
              <w:rPr>
                <w:rFonts w:ascii="Times New Roman" w:hAnsi="Times New Roman" w:eastAsia="Times New Roman"/>
                <w:b/>
                <w:sz w:val="20"/>
              </w:rPr>
              <w:t>Nhóm thông tin</w:t>
            </w:r>
          </w:p>
        </w:tc>
        <w:tc>
          <w:tcPr>
            <w:tcW w:type="dxa" w:w="4844"/>
            <w:shd w:fill="D9EAF7"/>
            <w:vAlign w:val="center"/>
          </w:tcPr>
          <w:p>
            <w:pPr>
              <w:pStyle w:val="TableText"/>
            </w:pPr>
            <w:r/>
            <w:r>
              <w:rPr>
                <w:rFonts w:ascii="Times New Roman" w:hAnsi="Times New Roman" w:eastAsia="Times New Roman"/>
                <w:b/>
                <w:sz w:val="20"/>
              </w:rPr>
              <w:t>Giá trị</w:t>
            </w:r>
          </w:p>
        </w:tc>
      </w:tr>
      <w:tr>
        <w:tc>
          <w:tcPr>
            <w:tcW w:type="dxa" w:w="4844"/>
            <w:vAlign w:val="center"/>
          </w:tcPr>
          <w:p>
            <w:pPr>
              <w:pStyle w:val="TableText"/>
            </w:pPr>
            <w:r/>
            <w:r>
              <w:rPr>
                <w:rFonts w:ascii="Times New Roman" w:hAnsi="Times New Roman" w:eastAsia="Times New Roman"/>
                <w:b w:val="0"/>
                <w:sz w:val="20"/>
              </w:rPr>
              <w:t>Hệ điều hành</w:t>
            </w:r>
          </w:p>
        </w:tc>
        <w:tc>
          <w:tcPr>
            <w:tcW w:type="dxa" w:w="4844"/>
            <w:vAlign w:val="center"/>
          </w:tcPr>
          <w:p>
            <w:pPr>
              <w:pStyle w:val="TableText"/>
            </w:pPr>
            <w:r/>
            <w:r>
              <w:rPr>
                <w:rFonts w:ascii="Times New Roman" w:hAnsi="Times New Roman" w:eastAsia="Times New Roman"/>
                <w:b w:val="0"/>
                <w:sz w:val="20"/>
              </w:rPr>
              <w:t>Microsoft Windows 10 IoT Enterprise LTSC 10.0.19044</w:t>
            </w:r>
          </w:p>
        </w:tc>
      </w:tr>
      <w:tr>
        <w:tc>
          <w:tcPr>
            <w:tcW w:type="dxa" w:w="4844"/>
            <w:vAlign w:val="center"/>
          </w:tcPr>
          <w:p>
            <w:pPr>
              <w:pStyle w:val="TableText"/>
            </w:pPr>
            <w:r/>
            <w:r>
              <w:rPr>
                <w:rFonts w:ascii="Times New Roman" w:hAnsi="Times New Roman" w:eastAsia="Times New Roman"/>
                <w:b w:val="0"/>
                <w:sz w:val="20"/>
              </w:rPr>
              <w:t>Kiến trúc máy</w:t>
            </w:r>
          </w:p>
        </w:tc>
        <w:tc>
          <w:tcPr>
            <w:tcW w:type="dxa" w:w="4844"/>
            <w:vAlign w:val="center"/>
          </w:tcPr>
          <w:p>
            <w:pPr>
              <w:pStyle w:val="TableText"/>
            </w:pPr>
            <w:r/>
            <w:r>
              <w:rPr>
                <w:rFonts w:ascii="Times New Roman" w:hAnsi="Times New Roman" w:eastAsia="Times New Roman"/>
                <w:b w:val="0"/>
                <w:sz w:val="20"/>
              </w:rPr>
              <w:t>x64-based PC, 64-bit</w:t>
            </w:r>
          </w:p>
        </w:tc>
      </w:tr>
      <w:tr>
        <w:tc>
          <w:tcPr>
            <w:tcW w:type="dxa" w:w="4844"/>
            <w:vAlign w:val="center"/>
          </w:tcPr>
          <w:p>
            <w:pPr>
              <w:pStyle w:val="TableText"/>
            </w:pPr>
            <w:r/>
            <w:r>
              <w:rPr>
                <w:rFonts w:ascii="Times New Roman" w:hAnsi="Times New Roman" w:eastAsia="Times New Roman"/>
                <w:b w:val="0"/>
                <w:sz w:val="20"/>
              </w:rPr>
              <w:t>Docker Engine/Client</w:t>
            </w:r>
          </w:p>
        </w:tc>
        <w:tc>
          <w:tcPr>
            <w:tcW w:type="dxa" w:w="4844"/>
            <w:vAlign w:val="center"/>
          </w:tcPr>
          <w:p>
            <w:pPr>
              <w:pStyle w:val="TableText"/>
            </w:pPr>
            <w:r/>
            <w:r>
              <w:rPr>
                <w:rFonts w:ascii="Times New Roman" w:hAnsi="Times New Roman" w:eastAsia="Times New Roman"/>
                <w:b w:val="0"/>
                <w:sz w:val="20"/>
              </w:rPr>
              <w:t>Docker 28.5.1</w:t>
            </w:r>
          </w:p>
        </w:tc>
      </w:tr>
      <w:tr>
        <w:tc>
          <w:tcPr>
            <w:tcW w:type="dxa" w:w="4844"/>
            <w:vAlign w:val="center"/>
          </w:tcPr>
          <w:p>
            <w:pPr>
              <w:pStyle w:val="TableText"/>
            </w:pPr>
            <w:r/>
            <w:r>
              <w:rPr>
                <w:rFonts w:ascii="Times New Roman" w:hAnsi="Times New Roman" w:eastAsia="Times New Roman"/>
                <w:b w:val="0"/>
                <w:sz w:val="20"/>
              </w:rPr>
              <w:t>.NET SDK cài trên máy</w:t>
            </w:r>
          </w:p>
        </w:tc>
        <w:tc>
          <w:tcPr>
            <w:tcW w:type="dxa" w:w="4844"/>
            <w:vAlign w:val="center"/>
          </w:tcPr>
          <w:p>
            <w:pPr>
              <w:pStyle w:val="TableText"/>
            </w:pPr>
            <w:r/>
            <w:r>
              <w:rPr>
                <w:rFonts w:ascii="Times New Roman" w:hAnsi="Times New Roman" w:eastAsia="Times New Roman"/>
                <w:b w:val="0"/>
                <w:sz w:val="20"/>
              </w:rPr>
              <w:t>9.0.315</w:t>
            </w:r>
          </w:p>
        </w:tc>
      </w:tr>
      <w:tr>
        <w:tc>
          <w:tcPr>
            <w:tcW w:type="dxa" w:w="4844"/>
            <w:vAlign w:val="center"/>
          </w:tcPr>
          <w:p>
            <w:pPr>
              <w:pStyle w:val="TableText"/>
            </w:pPr>
            <w:r/>
            <w:r>
              <w:rPr>
                <w:rFonts w:ascii="Times New Roman" w:hAnsi="Times New Roman" w:eastAsia="Times New Roman"/>
                <w:b w:val="0"/>
                <w:sz w:val="20"/>
              </w:rPr>
              <w:t>PowerShell</w:t>
            </w:r>
          </w:p>
        </w:tc>
        <w:tc>
          <w:tcPr>
            <w:tcW w:type="dxa" w:w="4844"/>
            <w:vAlign w:val="center"/>
          </w:tcPr>
          <w:p>
            <w:pPr>
              <w:pStyle w:val="TableText"/>
            </w:pPr>
            <w:r/>
            <w:r>
              <w:rPr>
                <w:rFonts w:ascii="Times New Roman" w:hAnsi="Times New Roman" w:eastAsia="Times New Roman"/>
                <w:b w:val="0"/>
                <w:sz w:val="20"/>
              </w:rPr>
              <w:t>5.1.19041.7417</w:t>
            </w:r>
          </w:p>
        </w:tc>
      </w:tr>
      <w:tr>
        <w:tc>
          <w:tcPr>
            <w:tcW w:type="dxa" w:w="4844"/>
            <w:vAlign w:val="center"/>
          </w:tcPr>
          <w:p>
            <w:pPr>
              <w:pStyle w:val="TableText"/>
            </w:pPr>
            <w:r/>
            <w:r>
              <w:rPr>
                <w:rFonts w:ascii="Times New Roman" w:hAnsi="Times New Roman" w:eastAsia="Times New Roman"/>
                <w:b w:val="0"/>
                <w:sz w:val="20"/>
              </w:rPr>
              <w:t>Công cụ tạo báo cáo test</w:t>
            </w:r>
          </w:p>
        </w:tc>
        <w:tc>
          <w:tcPr>
            <w:tcW w:type="dxa" w:w="4844"/>
            <w:vAlign w:val="center"/>
          </w:tcPr>
          <w:p>
            <w:pPr>
              <w:pStyle w:val="TableText"/>
            </w:pPr>
            <w:r/>
            <w:r>
              <w:rPr>
                <w:rFonts w:ascii="Times New Roman" w:hAnsi="Times New Roman" w:eastAsia="Times New Roman"/>
                <w:b w:val="0"/>
                <w:sz w:val="20"/>
              </w:rPr>
              <w:t>`security-tests/run-docker-attack-tests.ps1`</w:t>
            </w:r>
          </w:p>
        </w:tc>
      </w:tr>
      <w:tr>
        <w:tc>
          <w:tcPr>
            <w:tcW w:type="dxa" w:w="4844"/>
            <w:vAlign w:val="center"/>
          </w:tcPr>
          <w:p>
            <w:pPr>
              <w:pStyle w:val="TableText"/>
            </w:pPr>
            <w:r/>
            <w:r>
              <w:rPr>
                <w:rFonts w:ascii="Times New Roman" w:hAnsi="Times New Roman" w:eastAsia="Times New Roman"/>
                <w:b w:val="0"/>
                <w:sz w:val="20"/>
              </w:rPr>
              <w:t>Solution chính</w:t>
            </w:r>
          </w:p>
        </w:tc>
        <w:tc>
          <w:tcPr>
            <w:tcW w:type="dxa" w:w="4844"/>
            <w:vAlign w:val="center"/>
          </w:tcPr>
          <w:p>
            <w:pPr>
              <w:pStyle w:val="TableText"/>
            </w:pPr>
            <w:r/>
            <w:r>
              <w:rPr>
                <w:rFonts w:ascii="Times New Roman" w:hAnsi="Times New Roman" w:eastAsia="Times New Roman"/>
                <w:b w:val="0"/>
                <w:sz w:val="20"/>
              </w:rPr>
              <w:t>`GymBro-multi.sln`</w:t>
            </w:r>
          </w:p>
        </w:tc>
      </w:tr>
      <w:tr>
        <w:tc>
          <w:tcPr>
            <w:tcW w:type="dxa" w:w="4844"/>
            <w:vAlign w:val="center"/>
          </w:tcPr>
          <w:p>
            <w:pPr>
              <w:pStyle w:val="TableText"/>
            </w:pPr>
            <w:r/>
            <w:r>
              <w:rPr>
                <w:rFonts w:ascii="Times New Roman" w:hAnsi="Times New Roman" w:eastAsia="Times New Roman"/>
                <w:b w:val="0"/>
                <w:sz w:val="20"/>
              </w:rPr>
              <w:t>Compose chính</w:t>
            </w:r>
          </w:p>
        </w:tc>
        <w:tc>
          <w:tcPr>
            <w:tcW w:type="dxa" w:w="4844"/>
            <w:vAlign w:val="center"/>
          </w:tcPr>
          <w:p>
            <w:pPr>
              <w:pStyle w:val="TableText"/>
            </w:pPr>
            <w:r/>
            <w:r>
              <w:rPr>
                <w:rFonts w:ascii="Times New Roman" w:hAnsi="Times New Roman" w:eastAsia="Times New Roman"/>
                <w:b w:val="0"/>
                <w:sz w:val="20"/>
              </w:rPr>
              <w:t>`docker-compose.yml`</w:t>
            </w:r>
          </w:p>
        </w:tc>
      </w:tr>
    </w:tbl>
    <w:p/>
    <w:p>
      <w:r>
        <w:t xml:space="preserve">Lưu ý: các project ở root của GymBro dùng </w:t>
      </w:r>
      <w:r>
        <w:rPr>
          <w:rFonts w:ascii="Consolas" w:hAnsi="Consolas" w:eastAsia="Consolas"/>
          <w:sz w:val="20"/>
        </w:rPr>
        <w:t>net8.0</w:t>
      </w:r>
      <w:r>
        <w:t>. Việc máy phát triển có .NET SDK 9.0.315 không làm thay đổi mục tiêu thực nghiệm, vì tiêu chí chính ở đây là kiểm tra image runtime sau khi build, không phải đánh giá tính năng của framework.</w:t>
      </w:r>
    </w:p>
    <w:p>
      <w:pPr>
        <w:pStyle w:val="Heading3"/>
      </w:pPr>
      <w:r>
        <w:t>4.1.3. Các image được đưa vào thực nghiệm</w:t>
      </w:r>
    </w:p>
    <w:p>
      <w:r>
        <w:t>Bộ thực nghiệm sử dụng hai nhóm image:</w:t>
      </w:r>
    </w:p>
    <w:p>
      <w:pPr>
        <w:pStyle w:val="ListBullet"/>
      </w:pPr>
      <w:r>
        <w:rPr>
          <w:b/>
        </w:rPr>
        <w:t>Baseline single-stage:</w:t>
      </w:r>
      <w:r>
        <w:t xml:space="preserve"> image đối chứng, cố tình giữ lại SDK, source code và công cụ build trong runtime.</w:t>
      </w:r>
    </w:p>
    <w:p>
      <w:pPr>
        <w:pStyle w:val="ListBullet"/>
      </w:pPr>
      <w:r>
        <w:rPr>
          <w:b/>
        </w:rPr>
        <w:t>Secure multi-stage:</w:t>
      </w:r>
      <w:r>
        <w:t xml:space="preserve"> image đã tách build/runtime và bổ sung hardening như non-root user, read-only rootfs, </w:t>
      </w:r>
      <w:r>
        <w:rPr>
          <w:rFonts w:ascii="Consolas" w:hAnsi="Consolas" w:eastAsia="Consolas"/>
          <w:sz w:val="20"/>
        </w:rPr>
        <w:t>cap_drop: ALL</w:t>
      </w:r>
      <w:r>
        <w:t xml:space="preserve">, </w:t>
      </w:r>
      <w:r>
        <w:rPr>
          <w:rFonts w:ascii="Consolas" w:hAnsi="Consolas" w:eastAsia="Consolas"/>
          <w:sz w:val="20"/>
        </w:rPr>
        <w:t>no-new-privileges:true</w:t>
      </w:r>
      <w:r>
        <w:t>.</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pStyle w:val="TableText"/>
            </w:pPr>
            <w:r/>
            <w:r>
              <w:rPr>
                <w:rFonts w:ascii="Times New Roman" w:hAnsi="Times New Roman" w:eastAsia="Times New Roman"/>
                <w:b/>
                <w:sz w:val="20"/>
              </w:rPr>
              <w:t>Image</w:t>
            </w:r>
          </w:p>
        </w:tc>
        <w:tc>
          <w:tcPr>
            <w:tcW w:type="dxa" w:w="4844"/>
            <w:shd w:fill="D9EAF7"/>
            <w:vAlign w:val="center"/>
          </w:tcPr>
          <w:p>
            <w:pPr>
              <w:pStyle w:val="TableText"/>
            </w:pPr>
            <w:r/>
            <w:r>
              <w:rPr>
                <w:rFonts w:ascii="Times New Roman" w:hAnsi="Times New Roman" w:eastAsia="Times New Roman"/>
                <w:b/>
                <w:sz w:val="20"/>
              </w:rPr>
              <w:t>Vai trò</w:t>
            </w:r>
          </w:p>
        </w:tc>
      </w:tr>
      <w:tr>
        <w:tc>
          <w:tcPr>
            <w:tcW w:type="dxa" w:w="4844"/>
            <w:vAlign w:val="center"/>
          </w:tcPr>
          <w:p>
            <w:pPr>
              <w:pStyle w:val="TableText"/>
            </w:pPr>
            <w:r/>
            <w:r>
              <w:rPr>
                <w:rFonts w:ascii="Times New Roman" w:hAnsi="Times New Roman" w:eastAsia="Times New Roman"/>
                <w:b w:val="0"/>
                <w:sz w:val="20"/>
              </w:rPr>
              <w:t>`gymbro:single-stage`</w:t>
            </w:r>
          </w:p>
        </w:tc>
        <w:tc>
          <w:tcPr>
            <w:tcW w:type="dxa" w:w="4844"/>
            <w:vAlign w:val="center"/>
          </w:tcPr>
          <w:p>
            <w:pPr>
              <w:pStyle w:val="TableText"/>
            </w:pPr>
            <w:r/>
            <w:r>
              <w:rPr>
                <w:rFonts w:ascii="Times New Roman" w:hAnsi="Times New Roman" w:eastAsia="Times New Roman"/>
                <w:b w:val="0"/>
                <w:sz w:val="20"/>
              </w:rPr>
              <w:t>Baseline single-stage tổng hợp</w:t>
            </w:r>
          </w:p>
        </w:tc>
      </w:tr>
      <w:tr>
        <w:tc>
          <w:tcPr>
            <w:tcW w:type="dxa" w:w="4844"/>
            <w:vAlign w:val="center"/>
          </w:tcPr>
          <w:p>
            <w:pPr>
              <w:pStyle w:val="TableText"/>
            </w:pPr>
            <w:r/>
            <w:r>
              <w:rPr>
                <w:rFonts w:ascii="Times New Roman" w:hAnsi="Times New Roman" w:eastAsia="Times New Roman"/>
                <w:b w:val="0"/>
                <w:sz w:val="20"/>
              </w:rPr>
              <w:t>`gymbro-web-single-report:latest`</w:t>
            </w:r>
          </w:p>
        </w:tc>
        <w:tc>
          <w:tcPr>
            <w:tcW w:type="dxa" w:w="4844"/>
            <w:vAlign w:val="center"/>
          </w:tcPr>
          <w:p>
            <w:pPr>
              <w:pStyle w:val="TableText"/>
            </w:pPr>
            <w:r/>
            <w:r>
              <w:rPr>
                <w:rFonts w:ascii="Times New Roman" w:hAnsi="Times New Roman" w:eastAsia="Times New Roman"/>
                <w:b w:val="0"/>
                <w:sz w:val="20"/>
              </w:rPr>
              <w:t>Baseline single-stage cho Web dùng trong báo cáo</w:t>
            </w:r>
          </w:p>
        </w:tc>
      </w:tr>
      <w:tr>
        <w:tc>
          <w:tcPr>
            <w:tcW w:type="dxa" w:w="4844"/>
            <w:vAlign w:val="center"/>
          </w:tcPr>
          <w:p>
            <w:pPr>
              <w:pStyle w:val="TableText"/>
            </w:pPr>
            <w:r/>
            <w:r>
              <w:rPr>
                <w:rFonts w:ascii="Times New Roman" w:hAnsi="Times New Roman" w:eastAsia="Times New Roman"/>
                <w:b w:val="0"/>
                <w:sz w:val="20"/>
              </w:rPr>
              <w:t>`gymbro/web:secure-multistage`</w:t>
            </w:r>
          </w:p>
        </w:tc>
        <w:tc>
          <w:tcPr>
            <w:tcW w:type="dxa" w:w="4844"/>
            <w:vAlign w:val="center"/>
          </w:tcPr>
          <w:p>
            <w:pPr>
              <w:pStyle w:val="TableText"/>
            </w:pPr>
            <w:r/>
            <w:r>
              <w:rPr>
                <w:rFonts w:ascii="Times New Roman" w:hAnsi="Times New Roman" w:eastAsia="Times New Roman"/>
                <w:b w:val="0"/>
                <w:sz w:val="20"/>
              </w:rPr>
              <w:t>Secure multi-stage cho Web</w:t>
            </w:r>
          </w:p>
        </w:tc>
      </w:tr>
      <w:tr>
        <w:tc>
          <w:tcPr>
            <w:tcW w:type="dxa" w:w="4844"/>
            <w:vAlign w:val="center"/>
          </w:tcPr>
          <w:p>
            <w:pPr>
              <w:pStyle w:val="TableText"/>
            </w:pPr>
            <w:r/>
            <w:r>
              <w:rPr>
                <w:rFonts w:ascii="Times New Roman" w:hAnsi="Times New Roman" w:eastAsia="Times New Roman"/>
                <w:b w:val="0"/>
                <w:sz w:val="20"/>
              </w:rPr>
              <w:t>`gymbro/api:secure-multistage`</w:t>
            </w:r>
          </w:p>
        </w:tc>
        <w:tc>
          <w:tcPr>
            <w:tcW w:type="dxa" w:w="4844"/>
            <w:vAlign w:val="center"/>
          </w:tcPr>
          <w:p>
            <w:pPr>
              <w:pStyle w:val="TableText"/>
            </w:pPr>
            <w:r/>
            <w:r>
              <w:rPr>
                <w:rFonts w:ascii="Times New Roman" w:hAnsi="Times New Roman" w:eastAsia="Times New Roman"/>
                <w:b w:val="0"/>
                <w:sz w:val="20"/>
              </w:rPr>
              <w:t>Secure multi-stage cho API</w:t>
            </w:r>
          </w:p>
        </w:tc>
      </w:tr>
      <w:tr>
        <w:tc>
          <w:tcPr>
            <w:tcW w:type="dxa" w:w="4844"/>
            <w:vAlign w:val="center"/>
          </w:tcPr>
          <w:p>
            <w:pPr>
              <w:pStyle w:val="TableText"/>
            </w:pPr>
            <w:r/>
            <w:r>
              <w:rPr>
                <w:rFonts w:ascii="Times New Roman" w:hAnsi="Times New Roman" w:eastAsia="Times New Roman"/>
                <w:b w:val="0"/>
                <w:sz w:val="20"/>
              </w:rPr>
              <w:t>`gymbro/migrator:secure-multistage`</w:t>
            </w:r>
          </w:p>
        </w:tc>
        <w:tc>
          <w:tcPr>
            <w:tcW w:type="dxa" w:w="4844"/>
            <w:vAlign w:val="center"/>
          </w:tcPr>
          <w:p>
            <w:pPr>
              <w:pStyle w:val="TableText"/>
            </w:pPr>
            <w:r/>
            <w:r>
              <w:rPr>
                <w:rFonts w:ascii="Times New Roman" w:hAnsi="Times New Roman" w:eastAsia="Times New Roman"/>
                <w:b w:val="0"/>
                <w:sz w:val="20"/>
              </w:rPr>
              <w:t>Migration bundle/runtime image</w:t>
            </w:r>
          </w:p>
        </w:tc>
      </w:tr>
      <w:tr>
        <w:tc>
          <w:tcPr>
            <w:tcW w:type="dxa" w:w="4844"/>
            <w:vAlign w:val="center"/>
          </w:tcPr>
          <w:p>
            <w:pPr>
              <w:pStyle w:val="TableText"/>
            </w:pPr>
            <w:r/>
            <w:r>
              <w:rPr>
                <w:rFonts w:ascii="Times New Roman" w:hAnsi="Times New Roman" w:eastAsia="Times New Roman"/>
                <w:b w:val="0"/>
                <w:sz w:val="20"/>
              </w:rPr>
              <w:t>`gymbro:secure`</w:t>
            </w:r>
          </w:p>
        </w:tc>
        <w:tc>
          <w:tcPr>
            <w:tcW w:type="dxa" w:w="4844"/>
            <w:vAlign w:val="center"/>
          </w:tcPr>
          <w:p>
            <w:pPr>
              <w:pStyle w:val="TableText"/>
            </w:pPr>
            <w:r/>
            <w:r>
              <w:rPr>
                <w:rFonts w:ascii="Times New Roman" w:hAnsi="Times New Roman" w:eastAsia="Times New Roman"/>
                <w:b w:val="0"/>
                <w:sz w:val="20"/>
              </w:rPr>
              <w:t>Secure image dùng trong demo kiểm thử</w:t>
            </w:r>
          </w:p>
        </w:tc>
      </w:tr>
      <w:tr>
        <w:tc>
          <w:tcPr>
            <w:tcW w:type="dxa" w:w="4844"/>
            <w:vAlign w:val="center"/>
          </w:tcPr>
          <w:p>
            <w:pPr>
              <w:pStyle w:val="TableText"/>
            </w:pPr>
            <w:r/>
            <w:r>
              <w:rPr>
                <w:rFonts w:ascii="Times New Roman" w:hAnsi="Times New Roman" w:eastAsia="Times New Roman"/>
                <w:b w:val="0"/>
                <w:sz w:val="20"/>
              </w:rPr>
              <w:t>`gymbro-web-multistage-report:latest`</w:t>
            </w:r>
          </w:p>
        </w:tc>
        <w:tc>
          <w:tcPr>
            <w:tcW w:type="dxa" w:w="4844"/>
            <w:vAlign w:val="center"/>
          </w:tcPr>
          <w:p>
            <w:pPr>
              <w:pStyle w:val="TableText"/>
            </w:pPr>
            <w:r/>
            <w:r>
              <w:rPr>
                <w:rFonts w:ascii="Times New Roman" w:hAnsi="Times New Roman" w:eastAsia="Times New Roman"/>
                <w:b w:val="0"/>
                <w:sz w:val="20"/>
              </w:rPr>
              <w:t>Multi-stage image cho Web dùng trong báo cáo</w:t>
            </w:r>
          </w:p>
        </w:tc>
      </w:tr>
    </w:tbl>
    <w:p/>
    <w:p>
      <w:pPr>
        <w:pStyle w:val="Heading2"/>
      </w:pPr>
      <w:r>
        <w:t>4.2. Phương pháp thực nghiệm</w:t>
      </w:r>
    </w:p>
    <w:p>
      <w:pPr>
        <w:pStyle w:val="Heading3"/>
      </w:pPr>
      <w:r>
        <w:t>4.2.1. Mô hình đối chứng và mô hình đề xuất</w:t>
      </w:r>
    </w:p>
    <w:p>
      <w:r>
        <w:t>Thực nghiệm được thiết kế theo hướng so sánh đối chứng: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Mô hình</w:t>
            </w:r>
          </w:p>
        </w:tc>
        <w:tc>
          <w:tcPr>
            <w:tcW w:type="dxa" w:w="3230"/>
            <w:shd w:fill="D9EAF7"/>
            <w:vAlign w:val="center"/>
          </w:tcPr>
          <w:p>
            <w:pPr>
              <w:pStyle w:val="TableText"/>
            </w:pPr>
            <w:r/>
            <w:r>
              <w:rPr>
                <w:rFonts w:ascii="Times New Roman" w:hAnsi="Times New Roman" w:eastAsia="Times New Roman"/>
                <w:b/>
                <w:sz w:val="20"/>
              </w:rPr>
              <w:t>Mục đích</w:t>
            </w:r>
          </w:p>
        </w:tc>
        <w:tc>
          <w:tcPr>
            <w:tcW w:type="dxa" w:w="3230"/>
            <w:shd w:fill="D9EAF7"/>
            <w:vAlign w:val="center"/>
          </w:tcPr>
          <w:p>
            <w:pPr>
              <w:pStyle w:val="TableText"/>
            </w:pPr>
            <w:r/>
            <w:r>
              <w:rPr>
                <w:rFonts w:ascii="Times New Roman" w:hAnsi="Times New Roman" w:eastAsia="Times New Roman"/>
                <w:b/>
                <w:sz w:val="20"/>
              </w:rPr>
              <w:t>Đặc điểm</w:t>
            </w:r>
          </w:p>
        </w:tc>
      </w:tr>
      <w:tr>
        <w:tc>
          <w:tcPr>
            <w:tcW w:type="dxa" w:w="3230"/>
            <w:vAlign w:val="center"/>
          </w:tcPr>
          <w:p>
            <w:pPr>
              <w:pStyle w:val="TableText"/>
            </w:pPr>
            <w:r/>
            <w:r>
              <w:rPr>
                <w:rFonts w:ascii="Times New Roman" w:hAnsi="Times New Roman" w:eastAsia="Times New Roman"/>
                <w:b w:val="0"/>
                <w:sz w:val="20"/>
              </w:rPr>
              <w:t>Baseline single-stage</w:t>
            </w:r>
          </w:p>
        </w:tc>
        <w:tc>
          <w:tcPr>
            <w:tcW w:type="dxa" w:w="3230"/>
            <w:vAlign w:val="center"/>
          </w:tcPr>
          <w:p>
            <w:pPr>
              <w:pStyle w:val="TableText"/>
            </w:pPr>
            <w:r/>
            <w:r>
              <w:rPr>
                <w:rFonts w:ascii="Times New Roman" w:hAnsi="Times New Roman" w:eastAsia="Times New Roman"/>
                <w:b w:val="0"/>
                <w:sz w:val="20"/>
              </w:rPr>
              <w:t>Làm mốc so sánh</w:t>
            </w:r>
          </w:p>
        </w:tc>
        <w:tc>
          <w:tcPr>
            <w:tcW w:type="dxa" w:w="3230"/>
            <w:vAlign w:val="center"/>
          </w:tcPr>
          <w:p>
            <w:pPr>
              <w:pStyle w:val="TableText"/>
            </w:pPr>
            <w:r/>
            <w:r>
              <w:rPr>
                <w:rFonts w:ascii="Times New Roman" w:hAnsi="Times New Roman" w:eastAsia="Times New Roman"/>
                <w:b w:val="0"/>
                <w:sz w:val="20"/>
              </w:rPr>
              <w:t>Dùng SDK image cho cả build và runtime, có nguy cơ chứa source code và build tools</w:t>
            </w:r>
          </w:p>
        </w:tc>
      </w:tr>
      <w:tr>
        <w:tc>
          <w:tcPr>
            <w:tcW w:type="dxa" w:w="3230"/>
            <w:vAlign w:val="center"/>
          </w:tcPr>
          <w:p>
            <w:pPr>
              <w:pStyle w:val="TableText"/>
            </w:pPr>
            <w:r/>
            <w:r>
              <w:rPr>
                <w:rFonts w:ascii="Times New Roman" w:hAnsi="Times New Roman" w:eastAsia="Times New Roman"/>
                <w:b w:val="0"/>
                <w:sz w:val="20"/>
              </w:rPr>
              <w:t>Secure multi-stage</w:t>
            </w:r>
          </w:p>
        </w:tc>
        <w:tc>
          <w:tcPr>
            <w:tcW w:type="dxa" w:w="3230"/>
            <w:vAlign w:val="center"/>
          </w:tcPr>
          <w:p>
            <w:pPr>
              <w:pStyle w:val="TableText"/>
            </w:pPr>
            <w:r/>
            <w:r>
              <w:rPr>
                <w:rFonts w:ascii="Times New Roman" w:hAnsi="Times New Roman" w:eastAsia="Times New Roman"/>
                <w:b w:val="0"/>
                <w:sz w:val="20"/>
              </w:rPr>
              <w:t>Mô hình đề xuất</w:t>
            </w:r>
          </w:p>
        </w:tc>
        <w:tc>
          <w:tcPr>
            <w:tcW w:type="dxa" w:w="3230"/>
            <w:vAlign w:val="center"/>
          </w:tcPr>
          <w:p>
            <w:pPr>
              <w:pStyle w:val="TableText"/>
            </w:pPr>
            <w:r/>
            <w:r>
              <w:rPr>
                <w:rFonts w:ascii="Times New Roman" w:hAnsi="Times New Roman" w:eastAsia="Times New Roman"/>
                <w:b w:val="0"/>
                <w:sz w:val="20"/>
              </w:rPr>
              <w:t>Tách `restore/build/publish/final`, chỉ copy artifact đã publish, chạy non-root, hardening runtime</w:t>
            </w:r>
          </w:p>
        </w:tc>
      </w:tr>
    </w:tbl>
    <w:p/>
    <w:p>
      <w:r>
        <w:t>Việc so sánh không chỉ dựa trên kích thước image mà còn dựa trên các dấu hiệu bảo mật có thể kiểm chứng được trong container runtime.</w:t>
      </w:r>
    </w:p>
    <w:p>
      <w:pPr>
        <w:pStyle w:val="Heading3"/>
      </w:pPr>
      <w:r>
        <w:t>4.2.2. Bộ kiểm thử tấn công an toàn</w:t>
      </w:r>
    </w:p>
    <w:p>
      <w:r>
        <w:t xml:space="preserve">Nhóm tạo bộ kiểm thử tại thư mục </w:t>
      </w:r>
      <w:r>
        <w:rPr>
          <w:rFonts w:ascii="Consolas" w:hAnsi="Consolas" w:eastAsia="Consolas"/>
          <w:sz w:val="20"/>
        </w:rPr>
        <w:t>security-tests/</w:t>
      </w:r>
      <w:r>
        <w:t xml:space="preserve"> gồm:</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pStyle w:val="TableText"/>
            </w:pPr>
            <w:r/>
            <w:r>
              <w:rPr>
                <w:rFonts w:ascii="Times New Roman" w:hAnsi="Times New Roman" w:eastAsia="Times New Roman"/>
                <w:b/>
                <w:sz w:val="20"/>
              </w:rPr>
              <w:t>File</w:t>
            </w:r>
          </w:p>
        </w:tc>
        <w:tc>
          <w:tcPr>
            <w:tcW w:type="dxa" w:w="4844"/>
            <w:shd w:fill="D9EAF7"/>
            <w:vAlign w:val="center"/>
          </w:tcPr>
          <w:p>
            <w:pPr>
              <w:pStyle w:val="TableText"/>
            </w:pPr>
            <w:r/>
            <w:r>
              <w:rPr>
                <w:rFonts w:ascii="Times New Roman" w:hAnsi="Times New Roman" w:eastAsia="Times New Roman"/>
                <w:b/>
                <w:sz w:val="20"/>
              </w:rPr>
              <w:t>Chức năng</w:t>
            </w:r>
          </w:p>
        </w:tc>
      </w:tr>
      <w:tr>
        <w:tc>
          <w:tcPr>
            <w:tcW w:type="dxa" w:w="4844"/>
            <w:vAlign w:val="center"/>
          </w:tcPr>
          <w:p>
            <w:pPr>
              <w:pStyle w:val="TableText"/>
            </w:pPr>
            <w:r/>
            <w:r>
              <w:rPr>
                <w:rFonts w:ascii="Times New Roman" w:hAnsi="Times New Roman" w:eastAsia="Times New Roman"/>
                <w:b w:val="0"/>
                <w:sz w:val="20"/>
              </w:rPr>
              <w:t>`run-docker-attack-tests.ps1`</w:t>
            </w:r>
          </w:p>
        </w:tc>
        <w:tc>
          <w:tcPr>
            <w:tcW w:type="dxa" w:w="4844"/>
            <w:vAlign w:val="center"/>
          </w:tcPr>
          <w:p>
            <w:pPr>
              <w:pStyle w:val="TableText"/>
            </w:pPr>
            <w:r/>
            <w:r>
              <w:rPr>
                <w:rFonts w:ascii="Times New Roman" w:hAnsi="Times New Roman" w:eastAsia="Times New Roman"/>
                <w:b w:val="0"/>
                <w:sz w:val="20"/>
              </w:rPr>
              <w:t>Script chạy kiểm tra image, container và Compose</w:t>
            </w:r>
          </w:p>
        </w:tc>
      </w:tr>
      <w:tr>
        <w:tc>
          <w:tcPr>
            <w:tcW w:type="dxa" w:w="4844"/>
            <w:vAlign w:val="center"/>
          </w:tcPr>
          <w:p>
            <w:pPr>
              <w:pStyle w:val="TableText"/>
            </w:pPr>
            <w:r/>
            <w:r>
              <w:rPr>
                <w:rFonts w:ascii="Times New Roman" w:hAnsi="Times New Roman" w:eastAsia="Times New Roman"/>
                <w:b w:val="0"/>
                <w:sz w:val="20"/>
              </w:rPr>
              <w:t>`docker-attack-targets.json`</w:t>
            </w:r>
          </w:p>
        </w:tc>
        <w:tc>
          <w:tcPr>
            <w:tcW w:type="dxa" w:w="4844"/>
            <w:vAlign w:val="center"/>
          </w:tcPr>
          <w:p>
            <w:pPr>
              <w:pStyle w:val="TableText"/>
            </w:pPr>
            <w:r/>
            <w:r>
              <w:rPr>
                <w:rFonts w:ascii="Times New Roman" w:hAnsi="Times New Roman" w:eastAsia="Times New Roman"/>
                <w:b w:val="0"/>
                <w:sz w:val="20"/>
              </w:rPr>
              <w:t>Danh sách image/container cần kiểm tra</w:t>
            </w:r>
          </w:p>
        </w:tc>
      </w:tr>
      <w:tr>
        <w:tc>
          <w:tcPr>
            <w:tcW w:type="dxa" w:w="4844"/>
            <w:vAlign w:val="center"/>
          </w:tcPr>
          <w:p>
            <w:pPr>
              <w:pStyle w:val="TableText"/>
            </w:pPr>
            <w:r/>
            <w:r>
              <w:rPr>
                <w:rFonts w:ascii="Times New Roman" w:hAnsi="Times New Roman" w:eastAsia="Times New Roman"/>
                <w:b w:val="0"/>
                <w:sz w:val="20"/>
              </w:rPr>
              <w:t>`attack-cases.md`</w:t>
            </w:r>
          </w:p>
        </w:tc>
        <w:tc>
          <w:tcPr>
            <w:tcW w:type="dxa" w:w="4844"/>
            <w:vAlign w:val="center"/>
          </w:tcPr>
          <w:p>
            <w:pPr>
              <w:pStyle w:val="TableText"/>
            </w:pPr>
            <w:r/>
            <w:r>
              <w:rPr>
                <w:rFonts w:ascii="Times New Roman" w:hAnsi="Times New Roman" w:eastAsia="Times New Roman"/>
                <w:b w:val="0"/>
                <w:sz w:val="20"/>
              </w:rPr>
              <w:t>Mô tả các kịch bản kiểm thử</w:t>
            </w:r>
          </w:p>
        </w:tc>
      </w:tr>
      <w:tr>
        <w:tc>
          <w:tcPr>
            <w:tcW w:type="dxa" w:w="4844"/>
            <w:vAlign w:val="center"/>
          </w:tcPr>
          <w:p>
            <w:pPr>
              <w:pStyle w:val="TableText"/>
            </w:pPr>
            <w:r/>
            <w:r>
              <w:rPr>
                <w:rFonts w:ascii="Times New Roman" w:hAnsi="Times New Roman" w:eastAsia="Times New Roman"/>
                <w:b w:val="0"/>
                <w:sz w:val="20"/>
              </w:rPr>
              <w:t>`reports/docker-attack-report-20260618-191833.md`</w:t>
            </w:r>
          </w:p>
        </w:tc>
        <w:tc>
          <w:tcPr>
            <w:tcW w:type="dxa" w:w="4844"/>
            <w:vAlign w:val="center"/>
          </w:tcPr>
          <w:p>
            <w:pPr>
              <w:pStyle w:val="TableText"/>
            </w:pPr>
            <w:r/>
            <w:r>
              <w:rPr>
                <w:rFonts w:ascii="Times New Roman" w:hAnsi="Times New Roman" w:eastAsia="Times New Roman"/>
                <w:b w:val="0"/>
                <w:sz w:val="20"/>
              </w:rPr>
              <w:t>Báo cáo kết quả kiểm thử đã sinh</w:t>
            </w:r>
          </w:p>
        </w:tc>
      </w:tr>
    </w:tbl>
    <w:p/>
    <w:p>
      <w:r>
        <w:t>Các kịch bản kiểm thử là mô phỏng an toàn, không khai thác phá hoại và không làm thay đổi dữ liệu nghiệp vụ của hệ thống. Các kiểm tra chính gồm:</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Mã</w:t>
            </w:r>
          </w:p>
        </w:tc>
        <w:tc>
          <w:tcPr>
            <w:tcW w:type="dxa" w:w="3230"/>
            <w:shd w:fill="D9EAF7"/>
            <w:vAlign w:val="center"/>
          </w:tcPr>
          <w:p>
            <w:pPr>
              <w:pStyle w:val="TableText"/>
            </w:pPr>
            <w:r/>
            <w:r>
              <w:rPr>
                <w:rFonts w:ascii="Times New Roman" w:hAnsi="Times New Roman" w:eastAsia="Times New Roman"/>
                <w:b/>
                <w:sz w:val="20"/>
              </w:rPr>
              <w:t>Nội dung kiểm tra</w:t>
            </w:r>
          </w:p>
        </w:tc>
        <w:tc>
          <w:tcPr>
            <w:tcW w:type="dxa" w:w="3230"/>
            <w:shd w:fill="D9EAF7"/>
            <w:vAlign w:val="center"/>
          </w:tcPr>
          <w:p>
            <w:pPr>
              <w:pStyle w:val="TableText"/>
            </w:pPr>
            <w:r/>
            <w:r>
              <w:rPr>
                <w:rFonts w:ascii="Times New Roman" w:hAnsi="Times New Roman" w:eastAsia="Times New Roman"/>
                <w:b/>
                <w:sz w:val="20"/>
              </w:rPr>
              <w:t>Mục tiêu bảo mật</w:t>
            </w:r>
          </w:p>
        </w:tc>
      </w:tr>
      <w:tr>
        <w:tc>
          <w:tcPr>
            <w:tcW w:type="dxa" w:w="3230"/>
            <w:vAlign w:val="center"/>
          </w:tcPr>
          <w:p>
            <w:pPr>
              <w:pStyle w:val="TableText"/>
            </w:pPr>
            <w:r/>
            <w:r>
              <w:rPr>
                <w:rFonts w:ascii="Times New Roman" w:hAnsi="Times New Roman" w:eastAsia="Times New Roman"/>
                <w:b w:val="0"/>
                <w:sz w:val="20"/>
              </w:rPr>
              <w:t>`IMG-01`</w:t>
            </w:r>
          </w:p>
        </w:tc>
        <w:tc>
          <w:tcPr>
            <w:tcW w:type="dxa" w:w="3230"/>
            <w:vAlign w:val="center"/>
          </w:tcPr>
          <w:p>
            <w:pPr>
              <w:pStyle w:val="TableText"/>
            </w:pPr>
            <w:r/>
            <w:r>
              <w:rPr>
                <w:rFonts w:ascii="Times New Roman" w:hAnsi="Times New Roman" w:eastAsia="Times New Roman"/>
                <w:b w:val="0"/>
                <w:sz w:val="20"/>
              </w:rPr>
              <w:t>Kiểm tra runtime user bằng `id -u`</w:t>
            </w:r>
          </w:p>
        </w:tc>
        <w:tc>
          <w:tcPr>
            <w:tcW w:type="dxa" w:w="3230"/>
            <w:vAlign w:val="center"/>
          </w:tcPr>
          <w:p>
            <w:pPr>
              <w:pStyle w:val="TableText"/>
            </w:pPr>
            <w:r/>
            <w:r>
              <w:rPr>
                <w:rFonts w:ascii="Times New Roman" w:hAnsi="Times New Roman" w:eastAsia="Times New Roman"/>
                <w:b w:val="0"/>
                <w:sz w:val="20"/>
              </w:rPr>
              <w:t>Container không chạy bằng `root`</w:t>
            </w:r>
          </w:p>
        </w:tc>
      </w:tr>
      <w:tr>
        <w:tc>
          <w:tcPr>
            <w:tcW w:type="dxa" w:w="3230"/>
            <w:vAlign w:val="center"/>
          </w:tcPr>
          <w:p>
            <w:pPr>
              <w:pStyle w:val="TableText"/>
            </w:pPr>
            <w:r/>
            <w:r>
              <w:rPr>
                <w:rFonts w:ascii="Times New Roman" w:hAnsi="Times New Roman" w:eastAsia="Times New Roman"/>
                <w:b w:val="0"/>
                <w:sz w:val="20"/>
              </w:rPr>
              <w:t>`IMG-02`</w:t>
            </w:r>
          </w:p>
        </w:tc>
        <w:tc>
          <w:tcPr>
            <w:tcW w:type="dxa" w:w="3230"/>
            <w:vAlign w:val="center"/>
          </w:tcPr>
          <w:p>
            <w:pPr>
              <w:pStyle w:val="TableText"/>
            </w:pPr>
            <w:r/>
            <w:r>
              <w:rPr>
                <w:rFonts w:ascii="Times New Roman" w:hAnsi="Times New Roman" w:eastAsia="Times New Roman"/>
                <w:b w:val="0"/>
                <w:sz w:val="20"/>
              </w:rPr>
              <w:t>Chạy `dotnet --list-sdks`</w:t>
            </w:r>
          </w:p>
        </w:tc>
        <w:tc>
          <w:tcPr>
            <w:tcW w:type="dxa" w:w="3230"/>
            <w:vAlign w:val="center"/>
          </w:tcPr>
          <w:p>
            <w:pPr>
              <w:pStyle w:val="TableText"/>
            </w:pPr>
            <w:r/>
            <w:r>
              <w:rPr>
                <w:rFonts w:ascii="Times New Roman" w:hAnsi="Times New Roman" w:eastAsia="Times New Roman"/>
                <w:b w:val="0"/>
                <w:sz w:val="20"/>
              </w:rPr>
              <w:t>Runtime image không chứa .NET SDK</w:t>
            </w:r>
          </w:p>
        </w:tc>
      </w:tr>
      <w:tr>
        <w:tc>
          <w:tcPr>
            <w:tcW w:type="dxa" w:w="3230"/>
            <w:vAlign w:val="center"/>
          </w:tcPr>
          <w:p>
            <w:pPr>
              <w:pStyle w:val="TableText"/>
            </w:pPr>
            <w:r/>
            <w:r>
              <w:rPr>
                <w:rFonts w:ascii="Times New Roman" w:hAnsi="Times New Roman" w:eastAsia="Times New Roman"/>
                <w:b w:val="0"/>
                <w:sz w:val="20"/>
              </w:rPr>
              <w:t>`IMG-03`</w:t>
            </w:r>
          </w:p>
        </w:tc>
        <w:tc>
          <w:tcPr>
            <w:tcW w:type="dxa" w:w="3230"/>
            <w:vAlign w:val="center"/>
          </w:tcPr>
          <w:p>
            <w:pPr>
              <w:pStyle w:val="TableText"/>
            </w:pPr>
            <w:r/>
            <w:r>
              <w:rPr>
                <w:rFonts w:ascii="Times New Roman" w:hAnsi="Times New Roman" w:eastAsia="Times New Roman"/>
                <w:b w:val="0"/>
                <w:sz w:val="20"/>
              </w:rPr>
              <w:t>Tìm `.cs`, `.csproj`, `.sln`</w:t>
            </w:r>
          </w:p>
        </w:tc>
        <w:tc>
          <w:tcPr>
            <w:tcW w:type="dxa" w:w="3230"/>
            <w:vAlign w:val="center"/>
          </w:tcPr>
          <w:p>
            <w:pPr>
              <w:pStyle w:val="TableText"/>
            </w:pPr>
            <w:r/>
            <w:r>
              <w:rPr>
                <w:rFonts w:ascii="Times New Roman" w:hAnsi="Times New Roman" w:eastAsia="Times New Roman"/>
                <w:b w:val="0"/>
                <w:sz w:val="20"/>
              </w:rPr>
              <w:t>Không rò rỉ source code/build file</w:t>
            </w:r>
          </w:p>
        </w:tc>
      </w:tr>
      <w:tr>
        <w:tc>
          <w:tcPr>
            <w:tcW w:type="dxa" w:w="3230"/>
            <w:vAlign w:val="center"/>
          </w:tcPr>
          <w:p>
            <w:pPr>
              <w:pStyle w:val="TableText"/>
            </w:pPr>
            <w:r/>
            <w:r>
              <w:rPr>
                <w:rFonts w:ascii="Times New Roman" w:hAnsi="Times New Roman" w:eastAsia="Times New Roman"/>
                <w:b w:val="0"/>
                <w:sz w:val="20"/>
              </w:rPr>
              <w:t>`IMG-04`</w:t>
            </w:r>
          </w:p>
        </w:tc>
        <w:tc>
          <w:tcPr>
            <w:tcW w:type="dxa" w:w="3230"/>
            <w:vAlign w:val="center"/>
          </w:tcPr>
          <w:p>
            <w:pPr>
              <w:pStyle w:val="TableText"/>
            </w:pPr>
            <w:r/>
            <w:r>
              <w:rPr>
                <w:rFonts w:ascii="Times New Roman" w:hAnsi="Times New Roman" w:eastAsia="Times New Roman"/>
                <w:b w:val="0"/>
                <w:sz w:val="20"/>
              </w:rPr>
              <w:t>Tìm `.pdb`, `appsettings.Development.json`</w:t>
            </w:r>
          </w:p>
        </w:tc>
        <w:tc>
          <w:tcPr>
            <w:tcW w:type="dxa" w:w="3230"/>
            <w:vAlign w:val="center"/>
          </w:tcPr>
          <w:p>
            <w:pPr>
              <w:pStyle w:val="TableText"/>
            </w:pPr>
            <w:r/>
            <w:r>
              <w:rPr>
                <w:rFonts w:ascii="Times New Roman" w:hAnsi="Times New Roman" w:eastAsia="Times New Roman"/>
                <w:b w:val="0"/>
                <w:sz w:val="20"/>
              </w:rPr>
              <w:t>Không đưa file debug/development vào runtime</w:t>
            </w:r>
          </w:p>
        </w:tc>
      </w:tr>
      <w:tr>
        <w:tc>
          <w:tcPr>
            <w:tcW w:type="dxa" w:w="3230"/>
            <w:vAlign w:val="center"/>
          </w:tcPr>
          <w:p>
            <w:pPr>
              <w:pStyle w:val="TableText"/>
            </w:pPr>
            <w:r/>
            <w:r>
              <w:rPr>
                <w:rFonts w:ascii="Times New Roman" w:hAnsi="Times New Roman" w:eastAsia="Times New Roman"/>
                <w:b w:val="0"/>
                <w:sz w:val="20"/>
              </w:rPr>
              <w:t>`IMG-05`</w:t>
            </w:r>
          </w:p>
        </w:tc>
        <w:tc>
          <w:tcPr>
            <w:tcW w:type="dxa" w:w="3230"/>
            <w:vAlign w:val="center"/>
          </w:tcPr>
          <w:p>
            <w:pPr>
              <w:pStyle w:val="TableText"/>
            </w:pPr>
            <w:r/>
            <w:r>
              <w:rPr>
                <w:rFonts w:ascii="Times New Roman" w:hAnsi="Times New Roman" w:eastAsia="Times New Roman"/>
                <w:b w:val="0"/>
                <w:sz w:val="20"/>
              </w:rPr>
              <w:t>Kiểm tra `dotnet-ef`, `gcc`, `make`, `git`</w:t>
            </w:r>
          </w:p>
        </w:tc>
        <w:tc>
          <w:tcPr>
            <w:tcW w:type="dxa" w:w="3230"/>
            <w:vAlign w:val="center"/>
          </w:tcPr>
          <w:p>
            <w:pPr>
              <w:pStyle w:val="TableText"/>
            </w:pPr>
            <w:r/>
            <w:r>
              <w:rPr>
                <w:rFonts w:ascii="Times New Roman" w:hAnsi="Times New Roman" w:eastAsia="Times New Roman"/>
                <w:b w:val="0"/>
                <w:sz w:val="20"/>
              </w:rPr>
              <w:t>Không chứa build tools phổ biến</w:t>
            </w:r>
          </w:p>
        </w:tc>
      </w:tr>
      <w:tr>
        <w:tc>
          <w:tcPr>
            <w:tcW w:type="dxa" w:w="3230"/>
            <w:vAlign w:val="center"/>
          </w:tcPr>
          <w:p>
            <w:pPr>
              <w:pStyle w:val="TableText"/>
            </w:pPr>
            <w:r/>
            <w:r>
              <w:rPr>
                <w:rFonts w:ascii="Times New Roman" w:hAnsi="Times New Roman" w:eastAsia="Times New Roman"/>
                <w:b w:val="0"/>
                <w:sz w:val="20"/>
              </w:rPr>
              <w:t>`IMG-06`</w:t>
            </w:r>
          </w:p>
        </w:tc>
        <w:tc>
          <w:tcPr>
            <w:tcW w:type="dxa" w:w="3230"/>
            <w:vAlign w:val="center"/>
          </w:tcPr>
          <w:p>
            <w:pPr>
              <w:pStyle w:val="TableText"/>
            </w:pPr>
            <w:r/>
            <w:r>
              <w:rPr>
                <w:rFonts w:ascii="Times New Roman" w:hAnsi="Times New Roman" w:eastAsia="Times New Roman"/>
                <w:b w:val="0"/>
                <w:sz w:val="20"/>
              </w:rPr>
              <w:t>Thử ghi file vào `/app`</w:t>
            </w:r>
          </w:p>
        </w:tc>
        <w:tc>
          <w:tcPr>
            <w:tcW w:type="dxa" w:w="3230"/>
            <w:vAlign w:val="center"/>
          </w:tcPr>
          <w:p>
            <w:pPr>
              <w:pStyle w:val="TableText"/>
            </w:pPr>
            <w:r/>
            <w:r>
              <w:rPr>
                <w:rFonts w:ascii="Times New Roman" w:hAnsi="Times New Roman" w:eastAsia="Times New Roman"/>
                <w:b w:val="0"/>
                <w:sz w:val="20"/>
              </w:rPr>
              <w:t>Kiểm tra quyền ghi runtime</w:t>
            </w:r>
          </w:p>
        </w:tc>
      </w:tr>
      <w:tr>
        <w:tc>
          <w:tcPr>
            <w:tcW w:type="dxa" w:w="3230"/>
            <w:vAlign w:val="center"/>
          </w:tcPr>
          <w:p>
            <w:pPr>
              <w:pStyle w:val="TableText"/>
            </w:pPr>
            <w:r/>
            <w:r>
              <w:rPr>
                <w:rFonts w:ascii="Times New Roman" w:hAnsi="Times New Roman" w:eastAsia="Times New Roman"/>
                <w:b w:val="0"/>
                <w:sz w:val="20"/>
              </w:rPr>
              <w:t>`IMG-07`</w:t>
            </w:r>
          </w:p>
        </w:tc>
        <w:tc>
          <w:tcPr>
            <w:tcW w:type="dxa" w:w="3230"/>
            <w:vAlign w:val="center"/>
          </w:tcPr>
          <w:p>
            <w:pPr>
              <w:pStyle w:val="TableText"/>
            </w:pPr>
            <w:r/>
            <w:r>
              <w:rPr>
                <w:rFonts w:ascii="Times New Roman" w:hAnsi="Times New Roman" w:eastAsia="Times New Roman"/>
                <w:b w:val="0"/>
                <w:sz w:val="20"/>
              </w:rPr>
              <w:t>Quét `docker history --no-trunc`</w:t>
            </w:r>
          </w:p>
        </w:tc>
        <w:tc>
          <w:tcPr>
            <w:tcW w:type="dxa" w:w="3230"/>
            <w:vAlign w:val="center"/>
          </w:tcPr>
          <w:p>
            <w:pPr>
              <w:pStyle w:val="TableText"/>
            </w:pPr>
            <w:r/>
            <w:r>
              <w:rPr>
                <w:rFonts w:ascii="Times New Roman" w:hAnsi="Times New Roman" w:eastAsia="Times New Roman"/>
                <w:b w:val="0"/>
                <w:sz w:val="20"/>
              </w:rPr>
              <w:t>Không lộ secrets trong image layers</w:t>
            </w:r>
          </w:p>
        </w:tc>
      </w:tr>
      <w:tr>
        <w:tc>
          <w:tcPr>
            <w:tcW w:type="dxa" w:w="3230"/>
            <w:vAlign w:val="center"/>
          </w:tcPr>
          <w:p>
            <w:pPr>
              <w:pStyle w:val="TableText"/>
            </w:pPr>
            <w:r/>
            <w:r>
              <w:rPr>
                <w:rFonts w:ascii="Times New Roman" w:hAnsi="Times New Roman" w:eastAsia="Times New Roman"/>
                <w:b w:val="0"/>
                <w:sz w:val="20"/>
              </w:rPr>
              <w:t>`IMG-08`</w:t>
            </w:r>
          </w:p>
        </w:tc>
        <w:tc>
          <w:tcPr>
            <w:tcW w:type="dxa" w:w="3230"/>
            <w:vAlign w:val="center"/>
          </w:tcPr>
          <w:p>
            <w:pPr>
              <w:pStyle w:val="TableText"/>
            </w:pPr>
            <w:r/>
            <w:r>
              <w:rPr>
                <w:rFonts w:ascii="Times New Roman" w:hAnsi="Times New Roman" w:eastAsia="Times New Roman"/>
                <w:b w:val="0"/>
                <w:sz w:val="20"/>
              </w:rPr>
              <w:t>Quét `docker image inspect .Config.Env`</w:t>
            </w:r>
          </w:p>
        </w:tc>
        <w:tc>
          <w:tcPr>
            <w:tcW w:type="dxa" w:w="3230"/>
            <w:vAlign w:val="center"/>
          </w:tcPr>
          <w:p>
            <w:pPr>
              <w:pStyle w:val="TableText"/>
            </w:pPr>
            <w:r/>
            <w:r>
              <w:rPr>
                <w:rFonts w:ascii="Times New Roman" w:hAnsi="Times New Roman" w:eastAsia="Times New Roman"/>
                <w:b w:val="0"/>
                <w:sz w:val="20"/>
              </w:rPr>
              <w:t>Không lộ secrets trong image environment</w:t>
            </w:r>
          </w:p>
        </w:tc>
      </w:tr>
      <w:tr>
        <w:tc>
          <w:tcPr>
            <w:tcW w:type="dxa" w:w="3230"/>
            <w:vAlign w:val="center"/>
          </w:tcPr>
          <w:p>
            <w:pPr>
              <w:pStyle w:val="TableText"/>
            </w:pPr>
            <w:r/>
            <w:r>
              <w:rPr>
                <w:rFonts w:ascii="Times New Roman" w:hAnsi="Times New Roman" w:eastAsia="Times New Roman"/>
                <w:b w:val="0"/>
                <w:sz w:val="20"/>
              </w:rPr>
              <w:t>`RUN-01`</w:t>
            </w:r>
          </w:p>
        </w:tc>
        <w:tc>
          <w:tcPr>
            <w:tcW w:type="dxa" w:w="3230"/>
            <w:vAlign w:val="center"/>
          </w:tcPr>
          <w:p>
            <w:pPr>
              <w:pStyle w:val="TableText"/>
            </w:pPr>
            <w:r/>
            <w:r>
              <w:rPr>
                <w:rFonts w:ascii="Times New Roman" w:hAnsi="Times New Roman" w:eastAsia="Times New Roman"/>
                <w:b w:val="0"/>
                <w:sz w:val="20"/>
              </w:rPr>
              <w:t>Kiểm tra `Config.User`</w:t>
            </w:r>
          </w:p>
        </w:tc>
        <w:tc>
          <w:tcPr>
            <w:tcW w:type="dxa" w:w="3230"/>
            <w:vAlign w:val="center"/>
          </w:tcPr>
          <w:p>
            <w:pPr>
              <w:pStyle w:val="TableText"/>
            </w:pPr>
            <w:r/>
            <w:r>
              <w:rPr>
                <w:rFonts w:ascii="Times New Roman" w:hAnsi="Times New Roman" w:eastAsia="Times New Roman"/>
                <w:b w:val="0"/>
                <w:sz w:val="20"/>
              </w:rPr>
              <w:t>Container runtime chạy non-root</w:t>
            </w:r>
          </w:p>
        </w:tc>
      </w:tr>
      <w:tr>
        <w:tc>
          <w:tcPr>
            <w:tcW w:type="dxa" w:w="3230"/>
            <w:vAlign w:val="center"/>
          </w:tcPr>
          <w:p>
            <w:pPr>
              <w:pStyle w:val="TableText"/>
            </w:pPr>
            <w:r/>
            <w:r>
              <w:rPr>
                <w:rFonts w:ascii="Times New Roman" w:hAnsi="Times New Roman" w:eastAsia="Times New Roman"/>
                <w:b w:val="0"/>
                <w:sz w:val="20"/>
              </w:rPr>
              <w:t>`RUN-02`</w:t>
            </w:r>
          </w:p>
        </w:tc>
        <w:tc>
          <w:tcPr>
            <w:tcW w:type="dxa" w:w="3230"/>
            <w:vAlign w:val="center"/>
          </w:tcPr>
          <w:p>
            <w:pPr>
              <w:pStyle w:val="TableText"/>
            </w:pPr>
            <w:r/>
            <w:r>
              <w:rPr>
                <w:rFonts w:ascii="Times New Roman" w:hAnsi="Times New Roman" w:eastAsia="Times New Roman"/>
                <w:b w:val="0"/>
                <w:sz w:val="20"/>
              </w:rPr>
              <w:t>Kiểm tra `ReadonlyRootfs`</w:t>
            </w:r>
          </w:p>
        </w:tc>
        <w:tc>
          <w:tcPr>
            <w:tcW w:type="dxa" w:w="3230"/>
            <w:vAlign w:val="center"/>
          </w:tcPr>
          <w:p>
            <w:pPr>
              <w:pStyle w:val="TableText"/>
            </w:pPr>
            <w:r/>
            <w:r>
              <w:rPr>
                <w:rFonts w:ascii="Times New Roman" w:hAnsi="Times New Roman" w:eastAsia="Times New Roman"/>
                <w:b w:val="0"/>
                <w:sz w:val="20"/>
              </w:rPr>
              <w:t>Root filesystem read-only</w:t>
            </w:r>
          </w:p>
        </w:tc>
      </w:tr>
      <w:tr>
        <w:tc>
          <w:tcPr>
            <w:tcW w:type="dxa" w:w="3230"/>
            <w:vAlign w:val="center"/>
          </w:tcPr>
          <w:p>
            <w:pPr>
              <w:pStyle w:val="TableText"/>
            </w:pPr>
            <w:r/>
            <w:r>
              <w:rPr>
                <w:rFonts w:ascii="Times New Roman" w:hAnsi="Times New Roman" w:eastAsia="Times New Roman"/>
                <w:b w:val="0"/>
                <w:sz w:val="20"/>
              </w:rPr>
              <w:t>`RUN-03`</w:t>
            </w:r>
          </w:p>
        </w:tc>
        <w:tc>
          <w:tcPr>
            <w:tcW w:type="dxa" w:w="3230"/>
            <w:vAlign w:val="center"/>
          </w:tcPr>
          <w:p>
            <w:pPr>
              <w:pStyle w:val="TableText"/>
            </w:pPr>
            <w:r/>
            <w:r>
              <w:rPr>
                <w:rFonts w:ascii="Times New Roman" w:hAnsi="Times New Roman" w:eastAsia="Times New Roman"/>
                <w:b w:val="0"/>
                <w:sz w:val="20"/>
              </w:rPr>
              <w:t>Kiểm tra `CapDrop`</w:t>
            </w:r>
          </w:p>
        </w:tc>
        <w:tc>
          <w:tcPr>
            <w:tcW w:type="dxa" w:w="3230"/>
            <w:vAlign w:val="center"/>
          </w:tcPr>
          <w:p>
            <w:pPr>
              <w:pStyle w:val="TableText"/>
            </w:pPr>
            <w:r/>
            <w:r>
              <w:rPr>
                <w:rFonts w:ascii="Times New Roman" w:hAnsi="Times New Roman" w:eastAsia="Times New Roman"/>
                <w:b w:val="0"/>
                <w:sz w:val="20"/>
              </w:rPr>
              <w:t>Drop Linux capabilities không cần thiết</w:t>
            </w:r>
          </w:p>
        </w:tc>
      </w:tr>
      <w:tr>
        <w:tc>
          <w:tcPr>
            <w:tcW w:type="dxa" w:w="3230"/>
            <w:vAlign w:val="center"/>
          </w:tcPr>
          <w:p>
            <w:pPr>
              <w:pStyle w:val="TableText"/>
            </w:pPr>
            <w:r/>
            <w:r>
              <w:rPr>
                <w:rFonts w:ascii="Times New Roman" w:hAnsi="Times New Roman" w:eastAsia="Times New Roman"/>
                <w:b w:val="0"/>
                <w:sz w:val="20"/>
              </w:rPr>
              <w:t>`RUN-04`</w:t>
            </w:r>
          </w:p>
        </w:tc>
        <w:tc>
          <w:tcPr>
            <w:tcW w:type="dxa" w:w="3230"/>
            <w:vAlign w:val="center"/>
          </w:tcPr>
          <w:p>
            <w:pPr>
              <w:pStyle w:val="TableText"/>
            </w:pPr>
            <w:r/>
            <w:r>
              <w:rPr>
                <w:rFonts w:ascii="Times New Roman" w:hAnsi="Times New Roman" w:eastAsia="Times New Roman"/>
                <w:b w:val="0"/>
                <w:sz w:val="20"/>
              </w:rPr>
              <w:t>Kiểm tra `SecurityOpt`</w:t>
            </w:r>
          </w:p>
        </w:tc>
        <w:tc>
          <w:tcPr>
            <w:tcW w:type="dxa" w:w="3230"/>
            <w:vAlign w:val="center"/>
          </w:tcPr>
          <w:p>
            <w:pPr>
              <w:pStyle w:val="TableText"/>
            </w:pPr>
            <w:r/>
            <w:r>
              <w:rPr>
                <w:rFonts w:ascii="Times New Roman" w:hAnsi="Times New Roman" w:eastAsia="Times New Roman"/>
                <w:b w:val="0"/>
                <w:sz w:val="20"/>
              </w:rPr>
              <w:t>Bật `no-new-privileges`</w:t>
            </w:r>
          </w:p>
        </w:tc>
      </w:tr>
      <w:tr>
        <w:tc>
          <w:tcPr>
            <w:tcW w:type="dxa" w:w="3230"/>
            <w:vAlign w:val="center"/>
          </w:tcPr>
          <w:p>
            <w:pPr>
              <w:pStyle w:val="TableText"/>
            </w:pPr>
            <w:r/>
            <w:r>
              <w:rPr>
                <w:rFonts w:ascii="Times New Roman" w:hAnsi="Times New Roman" w:eastAsia="Times New Roman"/>
                <w:b w:val="0"/>
                <w:sz w:val="20"/>
              </w:rPr>
              <w:t>`CMP-01`</w:t>
            </w:r>
          </w:p>
        </w:tc>
        <w:tc>
          <w:tcPr>
            <w:tcW w:type="dxa" w:w="3230"/>
            <w:vAlign w:val="center"/>
          </w:tcPr>
          <w:p>
            <w:pPr>
              <w:pStyle w:val="TableText"/>
            </w:pPr>
            <w:r/>
            <w:r>
              <w:rPr>
                <w:rFonts w:ascii="Times New Roman" w:hAnsi="Times New Roman" w:eastAsia="Times New Roman"/>
                <w:b w:val="0"/>
                <w:sz w:val="20"/>
              </w:rPr>
              <w:t>Quét secrets trong Compose</w:t>
            </w:r>
          </w:p>
        </w:tc>
        <w:tc>
          <w:tcPr>
            <w:tcW w:type="dxa" w:w="3230"/>
            <w:vAlign w:val="center"/>
          </w:tcPr>
          <w:p>
            <w:pPr>
              <w:pStyle w:val="TableText"/>
            </w:pPr>
            <w:r/>
            <w:r>
              <w:rPr>
                <w:rFonts w:ascii="Times New Roman" w:hAnsi="Times New Roman" w:eastAsia="Times New Roman"/>
                <w:b w:val="0"/>
                <w:sz w:val="20"/>
              </w:rPr>
              <w:t>Không hard-code mật khẩu/key trong compose</w:t>
            </w:r>
          </w:p>
        </w:tc>
      </w:tr>
      <w:tr>
        <w:tc>
          <w:tcPr>
            <w:tcW w:type="dxa" w:w="3230"/>
            <w:vAlign w:val="center"/>
          </w:tcPr>
          <w:p>
            <w:pPr>
              <w:pStyle w:val="TableText"/>
            </w:pPr>
            <w:r/>
            <w:r>
              <w:rPr>
                <w:rFonts w:ascii="Times New Roman" w:hAnsi="Times New Roman" w:eastAsia="Times New Roman"/>
                <w:b w:val="0"/>
                <w:sz w:val="20"/>
              </w:rPr>
              <w:t>`CMP-02`</w:t>
            </w:r>
          </w:p>
        </w:tc>
        <w:tc>
          <w:tcPr>
            <w:tcW w:type="dxa" w:w="3230"/>
            <w:vAlign w:val="center"/>
          </w:tcPr>
          <w:p>
            <w:pPr>
              <w:pStyle w:val="TableText"/>
            </w:pPr>
            <w:r/>
            <w:r>
              <w:rPr>
                <w:rFonts w:ascii="Times New Roman" w:hAnsi="Times New Roman" w:eastAsia="Times New Roman"/>
                <w:b w:val="0"/>
                <w:sz w:val="20"/>
              </w:rPr>
              <w:t>Kiểm tra môi trường chạy</w:t>
            </w:r>
          </w:p>
        </w:tc>
        <w:tc>
          <w:tcPr>
            <w:tcW w:type="dxa" w:w="3230"/>
            <w:vAlign w:val="center"/>
          </w:tcPr>
          <w:p>
            <w:pPr>
              <w:pStyle w:val="TableText"/>
            </w:pPr>
            <w:r/>
            <w:r>
              <w:rPr>
                <w:rFonts w:ascii="Times New Roman" w:hAnsi="Times New Roman" w:eastAsia="Times New Roman"/>
                <w:b w:val="0"/>
                <w:sz w:val="20"/>
              </w:rPr>
              <w:t>Không dùng `Development` cho secure deploy</w:t>
            </w:r>
          </w:p>
        </w:tc>
      </w:tr>
      <w:tr>
        <w:tc>
          <w:tcPr>
            <w:tcW w:type="dxa" w:w="3230"/>
            <w:vAlign w:val="center"/>
          </w:tcPr>
          <w:p>
            <w:pPr>
              <w:pStyle w:val="TableText"/>
            </w:pPr>
            <w:r/>
            <w:r>
              <w:rPr>
                <w:rFonts w:ascii="Times New Roman" w:hAnsi="Times New Roman" w:eastAsia="Times New Roman"/>
                <w:b w:val="0"/>
                <w:sz w:val="20"/>
              </w:rPr>
              <w:t>`CMP-03`</w:t>
            </w:r>
          </w:p>
        </w:tc>
        <w:tc>
          <w:tcPr>
            <w:tcW w:type="dxa" w:w="3230"/>
            <w:vAlign w:val="center"/>
          </w:tcPr>
          <w:p>
            <w:pPr>
              <w:pStyle w:val="TableText"/>
            </w:pPr>
            <w:r/>
            <w:r>
              <w:rPr>
                <w:rFonts w:ascii="Times New Roman" w:hAnsi="Times New Roman" w:eastAsia="Times New Roman"/>
                <w:b w:val="0"/>
                <w:sz w:val="20"/>
              </w:rPr>
              <w:t>Kiểm tra port nội bộ</w:t>
            </w:r>
          </w:p>
        </w:tc>
        <w:tc>
          <w:tcPr>
            <w:tcW w:type="dxa" w:w="3230"/>
            <w:vAlign w:val="center"/>
          </w:tcPr>
          <w:p>
            <w:pPr>
              <w:pStyle w:val="TableText"/>
            </w:pPr>
            <w:r/>
            <w:r>
              <w:rPr>
                <w:rFonts w:ascii="Times New Roman" w:hAnsi="Times New Roman" w:eastAsia="Times New Roman"/>
                <w:b w:val="0"/>
                <w:sz w:val="20"/>
              </w:rPr>
              <w:t>Không publish quá nhiều cổng nội bộ</w:t>
            </w:r>
          </w:p>
        </w:tc>
      </w:tr>
    </w:tbl>
    <w:p/>
    <w:p>
      <w:r>
        <w:t>Lệnh chạy thực nghiệm:</w:t>
      </w:r>
    </w:p>
    <w:p>
      <w:pPr>
        <w:pStyle w:val="CodeCaption"/>
      </w:pPr>
      <w:r>
        <w:t>Kh?i m?: powershell</w:t>
      </w:r>
    </w:p>
    <w:p>
      <w:pPr>
        <w:pStyle w:val="CodeBlock"/>
        <w:shd w:fill="F3F4F6"/>
      </w:pPr>
      <w:r>
        <w:t>powershell -ExecutionPolicy Bypass -File .\security-tests\run-docker-attack-tests.ps1 -Profile research</w:t>
      </w:r>
    </w:p>
    <w:p/>
    <w:p>
      <w:r>
        <w:t>Kết quả được ghi vào:</w:t>
      </w:r>
    </w:p>
    <w:p>
      <w:pPr>
        <w:pStyle w:val="CodeCaption"/>
      </w:pPr>
      <w:r>
        <w:t>Kh?i m?: text</w:t>
      </w:r>
    </w:p>
    <w:p>
      <w:pPr>
        <w:pStyle w:val="CodeBlock"/>
        <w:shd w:fill="F3F4F6"/>
      </w:pPr>
      <w:r>
        <w:t>security-tests/reports/docker-attack-report-20260618-191833.md</w:t>
      </w:r>
    </w:p>
    <w:p/>
    <w:p>
      <w:pPr>
        <w:pStyle w:val="Heading2"/>
      </w:pPr>
      <w:r>
        <w:t>4.3. Kết quả thực nghiệm về kích thước image và số layer</w:t>
      </w:r>
    </w:p>
    <w:p>
      <w:pPr>
        <w:pStyle w:val="Heading3"/>
      </w:pPr>
      <w:r>
        <w:t>4.3.1. Kích thước image</w:t>
      </w:r>
    </w:p>
    <w:p>
      <w:r>
        <w:t xml:space="preserve">Kích thước image được lấy từ </w:t>
      </w:r>
      <w:r>
        <w:rPr>
          <w:rFonts w:ascii="Consolas" w:hAnsi="Consolas" w:eastAsia="Consolas"/>
          <w:sz w:val="20"/>
        </w:rPr>
        <w:t>docker image inspect .Size</w:t>
      </w:r>
      <w:r>
        <w:t xml:space="preserve"> trong script kiểm thử để đảm bảo cùng một phương pháp đo cho tất cả image. Kết quả như sau:</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Image</w:t>
            </w:r>
          </w:p>
        </w:tc>
        <w:tc>
          <w:tcPr>
            <w:tcW w:type="dxa" w:w="3230"/>
            <w:shd w:fill="D9EAF7"/>
            <w:vAlign w:val="center"/>
          </w:tcPr>
          <w:p>
            <w:pPr>
              <w:pStyle w:val="TableText"/>
            </w:pPr>
            <w:r/>
            <w:r>
              <w:rPr>
                <w:rFonts w:ascii="Times New Roman" w:hAnsi="Times New Roman" w:eastAsia="Times New Roman"/>
                <w:b/>
                <w:sz w:val="20"/>
              </w:rPr>
              <w:t>Mô hình</w:t>
            </w:r>
          </w:p>
        </w:tc>
        <w:tc>
          <w:tcPr>
            <w:tcW w:type="dxa" w:w="3230"/>
            <w:shd w:fill="D9EAF7"/>
            <w:vAlign w:val="center"/>
          </w:tcPr>
          <w:p>
            <w:pPr>
              <w:pStyle w:val="TableText"/>
            </w:pPr>
            <w:r/>
            <w:r>
              <w:rPr>
                <w:rFonts w:ascii="Times New Roman" w:hAnsi="Times New Roman" w:eastAsia="Times New Roman"/>
                <w:b/>
                <w:sz w:val="20"/>
              </w:rPr>
              <w:t>Kích thước</w:t>
            </w:r>
          </w:p>
        </w:tc>
      </w:tr>
      <w:tr>
        <w:tc>
          <w:tcPr>
            <w:tcW w:type="dxa" w:w="3230"/>
            <w:vAlign w:val="center"/>
          </w:tcPr>
          <w:p>
            <w:pPr>
              <w:pStyle w:val="TableText"/>
            </w:pPr>
            <w:r/>
            <w:r>
              <w:rPr>
                <w:rFonts w:ascii="Times New Roman" w:hAnsi="Times New Roman" w:eastAsia="Times New Roman"/>
                <w:b w:val="0"/>
                <w:sz w:val="20"/>
              </w:rPr>
              <w:t>`gymbro:single-stage`</w:t>
            </w:r>
          </w:p>
        </w:tc>
        <w:tc>
          <w:tcPr>
            <w:tcW w:type="dxa" w:w="3230"/>
            <w:vAlign w:val="center"/>
          </w:tcPr>
          <w:p>
            <w:pPr>
              <w:pStyle w:val="TableText"/>
            </w:pPr>
            <w:r/>
            <w:r>
              <w:rPr>
                <w:rFonts w:ascii="Times New Roman" w:hAnsi="Times New Roman" w:eastAsia="Times New Roman"/>
                <w:b w:val="0"/>
                <w:sz w:val="20"/>
              </w:rPr>
              <w:t>Baseline single-stage</w:t>
            </w:r>
          </w:p>
        </w:tc>
        <w:tc>
          <w:tcPr>
            <w:tcW w:type="dxa" w:w="3230"/>
            <w:vAlign w:val="center"/>
          </w:tcPr>
          <w:p>
            <w:pPr>
              <w:pStyle w:val="TableText"/>
            </w:pPr>
            <w:r/>
            <w:r>
              <w:rPr>
                <w:rFonts w:ascii="Times New Roman" w:hAnsi="Times New Roman" w:eastAsia="Times New Roman"/>
                <w:b w:val="0"/>
                <w:sz w:val="20"/>
              </w:rPr>
              <w:t>629.1 MB</w:t>
            </w:r>
          </w:p>
        </w:tc>
      </w:tr>
      <w:tr>
        <w:tc>
          <w:tcPr>
            <w:tcW w:type="dxa" w:w="3230"/>
            <w:vAlign w:val="center"/>
          </w:tcPr>
          <w:p>
            <w:pPr>
              <w:pStyle w:val="TableText"/>
            </w:pPr>
            <w:r/>
            <w:r>
              <w:rPr>
                <w:rFonts w:ascii="Times New Roman" w:hAnsi="Times New Roman" w:eastAsia="Times New Roman"/>
                <w:b w:val="0"/>
                <w:sz w:val="20"/>
              </w:rPr>
              <w:t>`gymbro-web-single-report:latest`</w:t>
            </w:r>
          </w:p>
        </w:tc>
        <w:tc>
          <w:tcPr>
            <w:tcW w:type="dxa" w:w="3230"/>
            <w:vAlign w:val="center"/>
          </w:tcPr>
          <w:p>
            <w:pPr>
              <w:pStyle w:val="TableText"/>
            </w:pPr>
            <w:r/>
            <w:r>
              <w:rPr>
                <w:rFonts w:ascii="Times New Roman" w:hAnsi="Times New Roman" w:eastAsia="Times New Roman"/>
                <w:b w:val="0"/>
                <w:sz w:val="20"/>
              </w:rPr>
              <w:t>Baseline Web single-stage</w:t>
            </w:r>
          </w:p>
        </w:tc>
        <w:tc>
          <w:tcPr>
            <w:tcW w:type="dxa" w:w="3230"/>
            <w:vAlign w:val="center"/>
          </w:tcPr>
          <w:p>
            <w:pPr>
              <w:pStyle w:val="TableText"/>
            </w:pPr>
            <w:r/>
            <w:r>
              <w:rPr>
                <w:rFonts w:ascii="Times New Roman" w:hAnsi="Times New Roman" w:eastAsia="Times New Roman"/>
                <w:b w:val="0"/>
                <w:sz w:val="20"/>
              </w:rPr>
              <w:t>616.8 MB</w:t>
            </w:r>
          </w:p>
        </w:tc>
      </w:tr>
      <w:tr>
        <w:tc>
          <w:tcPr>
            <w:tcW w:type="dxa" w:w="3230"/>
            <w:vAlign w:val="center"/>
          </w:tcPr>
          <w:p>
            <w:pPr>
              <w:pStyle w:val="TableText"/>
            </w:pPr>
            <w:r/>
            <w:r>
              <w:rPr>
                <w:rFonts w:ascii="Times New Roman" w:hAnsi="Times New Roman" w:eastAsia="Times New Roman"/>
                <w:b w:val="0"/>
                <w:sz w:val="20"/>
              </w:rPr>
              <w:t>`gymbro/web:secure-multistage`</w:t>
            </w:r>
          </w:p>
        </w:tc>
        <w:tc>
          <w:tcPr>
            <w:tcW w:type="dxa" w:w="3230"/>
            <w:vAlign w:val="center"/>
          </w:tcPr>
          <w:p>
            <w:pPr>
              <w:pStyle w:val="TableText"/>
            </w:pPr>
            <w:r/>
            <w:r>
              <w:rPr>
                <w:rFonts w:ascii="Times New Roman" w:hAnsi="Times New Roman" w:eastAsia="Times New Roman"/>
                <w:b w:val="0"/>
                <w:sz w:val="20"/>
              </w:rPr>
              <w:t>Secure Web multi-stage</w:t>
            </w:r>
          </w:p>
        </w:tc>
        <w:tc>
          <w:tcPr>
            <w:tcW w:type="dxa" w:w="3230"/>
            <w:vAlign w:val="center"/>
          </w:tcPr>
          <w:p>
            <w:pPr>
              <w:pStyle w:val="TableText"/>
            </w:pPr>
            <w:r/>
            <w:r>
              <w:rPr>
                <w:rFonts w:ascii="Times New Roman" w:hAnsi="Times New Roman" w:eastAsia="Times New Roman"/>
                <w:b w:val="0"/>
                <w:sz w:val="20"/>
              </w:rPr>
              <w:t>110.6 MB</w:t>
            </w:r>
          </w:p>
        </w:tc>
      </w:tr>
      <w:tr>
        <w:tc>
          <w:tcPr>
            <w:tcW w:type="dxa" w:w="3230"/>
            <w:vAlign w:val="center"/>
          </w:tcPr>
          <w:p>
            <w:pPr>
              <w:pStyle w:val="TableText"/>
            </w:pPr>
            <w:r/>
            <w:r>
              <w:rPr>
                <w:rFonts w:ascii="Times New Roman" w:hAnsi="Times New Roman" w:eastAsia="Times New Roman"/>
                <w:b w:val="0"/>
                <w:sz w:val="20"/>
              </w:rPr>
              <w:t>`gymbro/api:secure-multistage`</w:t>
            </w:r>
          </w:p>
        </w:tc>
        <w:tc>
          <w:tcPr>
            <w:tcW w:type="dxa" w:w="3230"/>
            <w:vAlign w:val="center"/>
          </w:tcPr>
          <w:p>
            <w:pPr>
              <w:pStyle w:val="TableText"/>
            </w:pPr>
            <w:r/>
            <w:r>
              <w:rPr>
                <w:rFonts w:ascii="Times New Roman" w:hAnsi="Times New Roman" w:eastAsia="Times New Roman"/>
                <w:b w:val="0"/>
                <w:sz w:val="20"/>
              </w:rPr>
              <w:t>Secure API multi-stage</w:t>
            </w:r>
          </w:p>
        </w:tc>
        <w:tc>
          <w:tcPr>
            <w:tcW w:type="dxa" w:w="3230"/>
            <w:vAlign w:val="center"/>
          </w:tcPr>
          <w:p>
            <w:pPr>
              <w:pStyle w:val="TableText"/>
            </w:pPr>
            <w:r/>
            <w:r>
              <w:rPr>
                <w:rFonts w:ascii="Times New Roman" w:hAnsi="Times New Roman" w:eastAsia="Times New Roman"/>
                <w:b w:val="0"/>
                <w:sz w:val="20"/>
              </w:rPr>
              <w:t>102.1 MB</w:t>
            </w:r>
          </w:p>
        </w:tc>
      </w:tr>
      <w:tr>
        <w:tc>
          <w:tcPr>
            <w:tcW w:type="dxa" w:w="3230"/>
            <w:vAlign w:val="center"/>
          </w:tcPr>
          <w:p>
            <w:pPr>
              <w:pStyle w:val="TableText"/>
            </w:pPr>
            <w:r/>
            <w:r>
              <w:rPr>
                <w:rFonts w:ascii="Times New Roman" w:hAnsi="Times New Roman" w:eastAsia="Times New Roman"/>
                <w:b w:val="0"/>
                <w:sz w:val="20"/>
              </w:rPr>
              <w:t>`gymbro/migrator:secure-multistage`</w:t>
            </w:r>
          </w:p>
        </w:tc>
        <w:tc>
          <w:tcPr>
            <w:tcW w:type="dxa" w:w="3230"/>
            <w:vAlign w:val="center"/>
          </w:tcPr>
          <w:p>
            <w:pPr>
              <w:pStyle w:val="TableText"/>
            </w:pPr>
            <w:r/>
            <w:r>
              <w:rPr>
                <w:rFonts w:ascii="Times New Roman" w:hAnsi="Times New Roman" w:eastAsia="Times New Roman"/>
                <w:b w:val="0"/>
                <w:sz w:val="20"/>
              </w:rPr>
              <w:t>Secure migrator</w:t>
            </w:r>
          </w:p>
        </w:tc>
        <w:tc>
          <w:tcPr>
            <w:tcW w:type="dxa" w:w="3230"/>
            <w:vAlign w:val="center"/>
          </w:tcPr>
          <w:p>
            <w:pPr>
              <w:pStyle w:val="TableText"/>
            </w:pPr>
            <w:r/>
            <w:r>
              <w:rPr>
                <w:rFonts w:ascii="Times New Roman" w:hAnsi="Times New Roman" w:eastAsia="Times New Roman"/>
                <w:b w:val="0"/>
                <w:sz w:val="20"/>
              </w:rPr>
              <w:t>111.4 MB</w:t>
            </w:r>
          </w:p>
        </w:tc>
      </w:tr>
      <w:tr>
        <w:tc>
          <w:tcPr>
            <w:tcW w:type="dxa" w:w="3230"/>
            <w:vAlign w:val="center"/>
          </w:tcPr>
          <w:p>
            <w:pPr>
              <w:pStyle w:val="TableText"/>
            </w:pPr>
            <w:r/>
            <w:r>
              <w:rPr>
                <w:rFonts w:ascii="Times New Roman" w:hAnsi="Times New Roman" w:eastAsia="Times New Roman"/>
                <w:b w:val="0"/>
                <w:sz w:val="20"/>
              </w:rPr>
              <w:t>`gymbro:secure`</w:t>
            </w:r>
          </w:p>
        </w:tc>
        <w:tc>
          <w:tcPr>
            <w:tcW w:type="dxa" w:w="3230"/>
            <w:vAlign w:val="center"/>
          </w:tcPr>
          <w:p>
            <w:pPr>
              <w:pStyle w:val="TableText"/>
            </w:pPr>
            <w:r/>
            <w:r>
              <w:rPr>
                <w:rFonts w:ascii="Times New Roman" w:hAnsi="Times New Roman" w:eastAsia="Times New Roman"/>
                <w:b w:val="0"/>
                <w:sz w:val="20"/>
              </w:rPr>
              <w:t>Secure demo image</w:t>
            </w:r>
          </w:p>
        </w:tc>
        <w:tc>
          <w:tcPr>
            <w:tcW w:type="dxa" w:w="3230"/>
            <w:vAlign w:val="center"/>
          </w:tcPr>
          <w:p>
            <w:pPr>
              <w:pStyle w:val="TableText"/>
            </w:pPr>
            <w:r/>
            <w:r>
              <w:rPr>
                <w:rFonts w:ascii="Times New Roman" w:hAnsi="Times New Roman" w:eastAsia="Times New Roman"/>
                <w:b w:val="0"/>
                <w:sz w:val="20"/>
              </w:rPr>
              <w:t>123.7 MB</w:t>
            </w:r>
          </w:p>
        </w:tc>
      </w:tr>
      <w:tr>
        <w:tc>
          <w:tcPr>
            <w:tcW w:type="dxa" w:w="3230"/>
            <w:vAlign w:val="center"/>
          </w:tcPr>
          <w:p>
            <w:pPr>
              <w:pStyle w:val="TableText"/>
            </w:pPr>
            <w:r/>
            <w:r>
              <w:rPr>
                <w:rFonts w:ascii="Times New Roman" w:hAnsi="Times New Roman" w:eastAsia="Times New Roman"/>
                <w:b w:val="0"/>
                <w:sz w:val="20"/>
              </w:rPr>
              <w:t>`gymbro-web-multistage-report:latest`</w:t>
            </w:r>
          </w:p>
        </w:tc>
        <w:tc>
          <w:tcPr>
            <w:tcW w:type="dxa" w:w="3230"/>
            <w:vAlign w:val="center"/>
          </w:tcPr>
          <w:p>
            <w:pPr>
              <w:pStyle w:val="TableText"/>
            </w:pPr>
            <w:r/>
            <w:r>
              <w:rPr>
                <w:rFonts w:ascii="Times New Roman" w:hAnsi="Times New Roman" w:eastAsia="Times New Roman"/>
                <w:b w:val="0"/>
                <w:sz w:val="20"/>
              </w:rPr>
              <w:t>Web multi-stage report image</w:t>
            </w:r>
          </w:p>
        </w:tc>
        <w:tc>
          <w:tcPr>
            <w:tcW w:type="dxa" w:w="3230"/>
            <w:vAlign w:val="center"/>
          </w:tcPr>
          <w:p>
            <w:pPr>
              <w:pStyle w:val="TableText"/>
            </w:pPr>
            <w:r/>
            <w:r>
              <w:rPr>
                <w:rFonts w:ascii="Times New Roman" w:hAnsi="Times New Roman" w:eastAsia="Times New Roman"/>
                <w:b w:val="0"/>
                <w:sz w:val="20"/>
              </w:rPr>
              <w:t>111.2 MB</w:t>
            </w:r>
          </w:p>
        </w:tc>
      </w:tr>
    </w:tbl>
    <w:p/>
    <w:p>
      <w:r>
        <w:t>Mức giảm kích thước image được tính theo công thức:</w:t>
      </w:r>
    </w:p>
    <w:p>
      <w:pPr>
        <w:pStyle w:val="CodeCaption"/>
      </w:pPr>
      <w:r>
        <w:t>Kh?i m?: text</w:t>
      </w:r>
    </w:p>
    <w:p>
      <w:pPr>
        <w:pStyle w:val="CodeBlock"/>
        <w:shd w:fill="F3F4F6"/>
      </w:pPr>
      <w:r>
        <w:t>Mức giảm (%) = (Kích thước baseline - Kích thước secure) / Kích thước baseline * 100</w:t>
      </w:r>
    </w:p>
    <w:p/>
    <w:p>
      <w:r>
        <w:t xml:space="preserve">So sánh trực tiếp giữa </w:t>
      </w:r>
      <w:r>
        <w:rPr>
          <w:rFonts w:ascii="Consolas" w:hAnsi="Consolas" w:eastAsia="Consolas"/>
          <w:sz w:val="20"/>
        </w:rPr>
        <w:t>gymbro:single-stage</w:t>
      </w:r>
      <w:r>
        <w:t xml:space="preserve"> và </w:t>
      </w:r>
      <w:r>
        <w:rPr>
          <w:rFonts w:ascii="Consolas" w:hAnsi="Consolas" w:eastAsia="Consolas"/>
          <w:sz w:val="20"/>
        </w:rPr>
        <w:t>gymbro/web:secure-multistage</w:t>
      </w:r>
      <w:r>
        <w:t>:</w:t>
      </w:r>
    </w:p>
    <w:p>
      <w:pPr>
        <w:pStyle w:val="CodeCaption"/>
      </w:pPr>
      <w:r>
        <w:t>Kh?i m?: text</w:t>
      </w:r>
    </w:p>
    <w:p>
      <w:pPr>
        <w:pStyle w:val="CodeBlock"/>
        <w:shd w:fill="F3F4F6"/>
      </w:pPr>
      <w:r>
        <w:t>(629.1 - 110.6) / 629.1 * 100 = 82.42%</w:t>
      </w:r>
    </w:p>
    <w:p/>
    <w:p>
      <w:r>
        <w:t>So sánh riêng cặp Web report:</w:t>
      </w:r>
    </w:p>
    <w:p>
      <w:pPr>
        <w:pStyle w:val="CodeCaption"/>
      </w:pPr>
      <w:r>
        <w:t>Kh?i m?: text</w:t>
      </w:r>
    </w:p>
    <w:p>
      <w:pPr>
        <w:pStyle w:val="CodeBlock"/>
        <w:shd w:fill="F3F4F6"/>
      </w:pPr>
      <w:r>
        <w:t>(616.8 - 111.2) / 616.8 * 100 = 81.97%</w:t>
      </w:r>
    </w:p>
    <w:p/>
    <w:p>
      <w:r>
        <w:t>Như vậy, image Web sau khi chuyển sang secure multi-stage giảm xấp xỉ 82% so với baseline single-stage. Đây là mức giảm đáng kể, cho thấy phần lớn dung lượng của baseline không đến từ mã nguồn ứng dụng mà đến từ SDK, công cụ build, cache và các thành phần không cần cho runtime.</w:t>
      </w:r>
    </w:p>
    <w:p>
      <w:pPr>
        <w:pStyle w:val="Heading3"/>
      </w:pPr>
      <w:r>
        <w:t>4.3.2. Số layer image</w:t>
      </w:r>
    </w:p>
    <w:p>
      <w:r>
        <w:t xml:space="preserve">Số layer được đo bằng </w:t>
      </w:r>
      <w:r>
        <w:rPr>
          <w:rFonts w:ascii="Consolas" w:hAnsi="Consolas" w:eastAsia="Consolas"/>
          <w:sz w:val="20"/>
        </w:rPr>
        <w:t>docker history</w:t>
      </w:r>
      <w:r>
        <w:t>.</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pStyle w:val="TableText"/>
            </w:pPr>
            <w:r/>
            <w:r>
              <w:rPr>
                <w:rFonts w:ascii="Times New Roman" w:hAnsi="Times New Roman" w:eastAsia="Times New Roman"/>
                <w:b/>
                <w:sz w:val="20"/>
              </w:rPr>
              <w:t>Image</w:t>
            </w:r>
          </w:p>
        </w:tc>
        <w:tc>
          <w:tcPr>
            <w:tcW w:type="dxa" w:w="4844"/>
            <w:shd w:fill="D9EAF7"/>
            <w:vAlign w:val="center"/>
          </w:tcPr>
          <w:p>
            <w:pPr>
              <w:pStyle w:val="TableText"/>
            </w:pPr>
            <w:r/>
            <w:r>
              <w:rPr>
                <w:rFonts w:ascii="Times New Roman" w:hAnsi="Times New Roman" w:eastAsia="Times New Roman"/>
                <w:b/>
                <w:sz w:val="20"/>
              </w:rPr>
              <w:t>Số layer</w:t>
            </w:r>
          </w:p>
        </w:tc>
      </w:tr>
      <w:tr>
        <w:tc>
          <w:tcPr>
            <w:tcW w:type="dxa" w:w="4844"/>
            <w:vAlign w:val="center"/>
          </w:tcPr>
          <w:p>
            <w:pPr>
              <w:pStyle w:val="TableText"/>
            </w:pPr>
            <w:r/>
            <w:r>
              <w:rPr>
                <w:rFonts w:ascii="Times New Roman" w:hAnsi="Times New Roman" w:eastAsia="Times New Roman"/>
                <w:b w:val="0"/>
                <w:sz w:val="20"/>
              </w:rPr>
              <w:t>`gymbro:single-stage`</w:t>
            </w:r>
          </w:p>
        </w:tc>
        <w:tc>
          <w:tcPr>
            <w:tcW w:type="dxa" w:w="4844"/>
            <w:vAlign w:val="center"/>
          </w:tcPr>
          <w:p>
            <w:pPr>
              <w:pStyle w:val="TableText"/>
            </w:pPr>
            <w:r/>
            <w:r>
              <w:rPr>
                <w:rFonts w:ascii="Times New Roman" w:hAnsi="Times New Roman" w:eastAsia="Times New Roman"/>
                <w:b w:val="0"/>
                <w:sz w:val="20"/>
              </w:rPr>
              <w:t>22</w:t>
            </w:r>
          </w:p>
        </w:tc>
      </w:tr>
      <w:tr>
        <w:tc>
          <w:tcPr>
            <w:tcW w:type="dxa" w:w="4844"/>
            <w:vAlign w:val="center"/>
          </w:tcPr>
          <w:p>
            <w:pPr>
              <w:pStyle w:val="TableText"/>
            </w:pPr>
            <w:r/>
            <w:r>
              <w:rPr>
                <w:rFonts w:ascii="Times New Roman" w:hAnsi="Times New Roman" w:eastAsia="Times New Roman"/>
                <w:b w:val="0"/>
                <w:sz w:val="20"/>
              </w:rPr>
              <w:t>`gymbro-web-single-report:latest`</w:t>
            </w:r>
          </w:p>
        </w:tc>
        <w:tc>
          <w:tcPr>
            <w:tcW w:type="dxa" w:w="4844"/>
            <w:vAlign w:val="center"/>
          </w:tcPr>
          <w:p>
            <w:pPr>
              <w:pStyle w:val="TableText"/>
            </w:pPr>
            <w:r/>
            <w:r>
              <w:rPr>
                <w:rFonts w:ascii="Times New Roman" w:hAnsi="Times New Roman" w:eastAsia="Times New Roman"/>
                <w:b w:val="0"/>
                <w:sz w:val="20"/>
              </w:rPr>
              <w:t>21</w:t>
            </w:r>
          </w:p>
        </w:tc>
      </w:tr>
      <w:tr>
        <w:tc>
          <w:tcPr>
            <w:tcW w:type="dxa" w:w="4844"/>
            <w:vAlign w:val="center"/>
          </w:tcPr>
          <w:p>
            <w:pPr>
              <w:pStyle w:val="TableText"/>
            </w:pPr>
            <w:r/>
            <w:r>
              <w:rPr>
                <w:rFonts w:ascii="Times New Roman" w:hAnsi="Times New Roman" w:eastAsia="Times New Roman"/>
                <w:b w:val="0"/>
                <w:sz w:val="20"/>
              </w:rPr>
              <w:t>`gymbro/web:secure-multistage`</w:t>
            </w:r>
          </w:p>
        </w:tc>
        <w:tc>
          <w:tcPr>
            <w:tcW w:type="dxa" w:w="4844"/>
            <w:vAlign w:val="center"/>
          </w:tcPr>
          <w:p>
            <w:pPr>
              <w:pStyle w:val="TableText"/>
            </w:pPr>
            <w:r/>
            <w:r>
              <w:rPr>
                <w:rFonts w:ascii="Times New Roman" w:hAnsi="Times New Roman" w:eastAsia="Times New Roman"/>
                <w:b w:val="0"/>
                <w:sz w:val="20"/>
              </w:rPr>
              <w:t>17</w:t>
            </w:r>
          </w:p>
        </w:tc>
      </w:tr>
      <w:tr>
        <w:tc>
          <w:tcPr>
            <w:tcW w:type="dxa" w:w="4844"/>
            <w:vAlign w:val="center"/>
          </w:tcPr>
          <w:p>
            <w:pPr>
              <w:pStyle w:val="TableText"/>
            </w:pPr>
            <w:r/>
            <w:r>
              <w:rPr>
                <w:rFonts w:ascii="Times New Roman" w:hAnsi="Times New Roman" w:eastAsia="Times New Roman"/>
                <w:b w:val="0"/>
                <w:sz w:val="20"/>
              </w:rPr>
              <w:t>`gymbro/api:secure-multistage`</w:t>
            </w:r>
          </w:p>
        </w:tc>
        <w:tc>
          <w:tcPr>
            <w:tcW w:type="dxa" w:w="4844"/>
            <w:vAlign w:val="center"/>
          </w:tcPr>
          <w:p>
            <w:pPr>
              <w:pStyle w:val="TableText"/>
            </w:pPr>
            <w:r/>
            <w:r>
              <w:rPr>
                <w:rFonts w:ascii="Times New Roman" w:hAnsi="Times New Roman" w:eastAsia="Times New Roman"/>
                <w:b w:val="0"/>
                <w:sz w:val="20"/>
              </w:rPr>
              <w:t>17</w:t>
            </w:r>
          </w:p>
        </w:tc>
      </w:tr>
      <w:tr>
        <w:tc>
          <w:tcPr>
            <w:tcW w:type="dxa" w:w="4844"/>
            <w:vAlign w:val="center"/>
          </w:tcPr>
          <w:p>
            <w:pPr>
              <w:pStyle w:val="TableText"/>
            </w:pPr>
            <w:r/>
            <w:r>
              <w:rPr>
                <w:rFonts w:ascii="Times New Roman" w:hAnsi="Times New Roman" w:eastAsia="Times New Roman"/>
                <w:b w:val="0"/>
                <w:sz w:val="20"/>
              </w:rPr>
              <w:t>`gymbro/migrator:secure-multistage`</w:t>
            </w:r>
          </w:p>
        </w:tc>
        <w:tc>
          <w:tcPr>
            <w:tcW w:type="dxa" w:w="4844"/>
            <w:vAlign w:val="center"/>
          </w:tcPr>
          <w:p>
            <w:pPr>
              <w:pStyle w:val="TableText"/>
            </w:pPr>
            <w:r/>
            <w:r>
              <w:rPr>
                <w:rFonts w:ascii="Times New Roman" w:hAnsi="Times New Roman" w:eastAsia="Times New Roman"/>
                <w:b w:val="0"/>
                <w:sz w:val="20"/>
              </w:rPr>
              <w:t>15</w:t>
            </w:r>
          </w:p>
        </w:tc>
      </w:tr>
      <w:tr>
        <w:tc>
          <w:tcPr>
            <w:tcW w:type="dxa" w:w="4844"/>
            <w:vAlign w:val="center"/>
          </w:tcPr>
          <w:p>
            <w:pPr>
              <w:pStyle w:val="TableText"/>
            </w:pPr>
            <w:r/>
            <w:r>
              <w:rPr>
                <w:rFonts w:ascii="Times New Roman" w:hAnsi="Times New Roman" w:eastAsia="Times New Roman"/>
                <w:b w:val="0"/>
                <w:sz w:val="20"/>
              </w:rPr>
              <w:t>`gymbro:secure`</w:t>
            </w:r>
          </w:p>
        </w:tc>
        <w:tc>
          <w:tcPr>
            <w:tcW w:type="dxa" w:w="4844"/>
            <w:vAlign w:val="center"/>
          </w:tcPr>
          <w:p>
            <w:pPr>
              <w:pStyle w:val="TableText"/>
            </w:pPr>
            <w:r/>
            <w:r>
              <w:rPr>
                <w:rFonts w:ascii="Times New Roman" w:hAnsi="Times New Roman" w:eastAsia="Times New Roman"/>
                <w:b w:val="0"/>
                <w:sz w:val="20"/>
              </w:rPr>
              <w:t>17</w:t>
            </w:r>
          </w:p>
        </w:tc>
      </w:tr>
      <w:tr>
        <w:tc>
          <w:tcPr>
            <w:tcW w:type="dxa" w:w="4844"/>
            <w:vAlign w:val="center"/>
          </w:tcPr>
          <w:p>
            <w:pPr>
              <w:pStyle w:val="TableText"/>
            </w:pPr>
            <w:r/>
            <w:r>
              <w:rPr>
                <w:rFonts w:ascii="Times New Roman" w:hAnsi="Times New Roman" w:eastAsia="Times New Roman"/>
                <w:b w:val="0"/>
                <w:sz w:val="20"/>
              </w:rPr>
              <w:t>`gymbro-web-multistage-report:latest`</w:t>
            </w:r>
          </w:p>
        </w:tc>
        <w:tc>
          <w:tcPr>
            <w:tcW w:type="dxa" w:w="4844"/>
            <w:vAlign w:val="center"/>
          </w:tcPr>
          <w:p>
            <w:pPr>
              <w:pStyle w:val="TableText"/>
            </w:pPr>
            <w:r/>
            <w:r>
              <w:rPr>
                <w:rFonts w:ascii="Times New Roman" w:hAnsi="Times New Roman" w:eastAsia="Times New Roman"/>
                <w:b w:val="0"/>
                <w:sz w:val="20"/>
              </w:rPr>
              <w:t>15</w:t>
            </w:r>
          </w:p>
        </w:tc>
      </w:tr>
    </w:tbl>
    <w:p/>
    <w:p>
      <w:r>
        <w:t>Kết quả cho thấy secure multi-stage không chỉ làm image nhỏ hơn mà còn giảm số layer runtime. Tuy số layer không phải tiêu chí bảo mật duy nhất, việc giảm layer thừa giúp image dễ kiểm soát hơn và giảm khả năng mang theo file hoặc công cụ không cần thiết.</w:t>
      </w:r>
    </w:p>
    <w:p>
      <w:pPr>
        <w:pStyle w:val="Heading2"/>
      </w:pPr>
      <w:r>
        <w:t>4.4. Kết quả kiểm thử tấn công image runtime</w:t>
      </w:r>
    </w:p>
    <w:p>
      <w:pPr>
        <w:pStyle w:val="Heading3"/>
      </w:pPr>
      <w:r>
        <w:t>4.4.1. Tổng quan kết quả</w:t>
      </w:r>
    </w:p>
    <w:p>
      <w:r>
        <w:t>Report kiểm thử sinh ra tổng cộng 93 dòng kết quả.</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Trạng thái</w:t>
            </w:r>
          </w:p>
        </w:tc>
        <w:tc>
          <w:tcPr>
            <w:tcW w:type="dxa" w:w="3230"/>
            <w:shd w:fill="D9EAF7"/>
            <w:vAlign w:val="center"/>
          </w:tcPr>
          <w:p>
            <w:pPr>
              <w:pStyle w:val="TableText"/>
            </w:pPr>
            <w:r/>
            <w:r>
              <w:rPr>
                <w:rFonts w:ascii="Times New Roman" w:hAnsi="Times New Roman" w:eastAsia="Times New Roman"/>
                <w:b/>
                <w:sz w:val="20"/>
              </w:rPr>
              <w:t>Số lượng</w:t>
            </w:r>
          </w:p>
        </w:tc>
        <w:tc>
          <w:tcPr>
            <w:tcW w:type="dxa" w:w="3230"/>
            <w:shd w:fill="D9EAF7"/>
            <w:vAlign w:val="center"/>
          </w:tcPr>
          <w:p>
            <w:pPr>
              <w:pStyle w:val="TableText"/>
            </w:pPr>
            <w:r/>
            <w:r>
              <w:rPr>
                <w:rFonts w:ascii="Times New Roman" w:hAnsi="Times New Roman" w:eastAsia="Times New Roman"/>
                <w:b/>
                <w:sz w:val="20"/>
              </w:rPr>
              <w:t>Ý nghĩa</w:t>
            </w:r>
          </w:p>
        </w:tc>
      </w:tr>
      <w:tr>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54</w:t>
            </w:r>
          </w:p>
        </w:tc>
        <w:tc>
          <w:tcPr>
            <w:tcW w:type="dxa" w:w="3230"/>
            <w:vAlign w:val="center"/>
          </w:tcPr>
          <w:p>
            <w:pPr>
              <w:pStyle w:val="TableText"/>
            </w:pPr>
            <w:r/>
            <w:r>
              <w:rPr>
                <w:rFonts w:ascii="Times New Roman" w:hAnsi="Times New Roman" w:eastAsia="Times New Roman"/>
                <w:b w:val="0"/>
                <w:sz w:val="20"/>
              </w:rPr>
              <w:t>Đạt yêu cầu kiểm tra</w:t>
            </w:r>
          </w:p>
        </w:tc>
      </w:tr>
      <w:tr>
        <w:tc>
          <w:tcPr>
            <w:tcW w:type="dxa" w:w="3230"/>
            <w:vAlign w:val="center"/>
          </w:tcPr>
          <w:p>
            <w:pPr>
              <w:pStyle w:val="TableText"/>
            </w:pPr>
            <w:r/>
            <w:r>
              <w:rPr>
                <w:rFonts w:ascii="Times New Roman" w:hAnsi="Times New Roman" w:eastAsia="Times New Roman"/>
                <w:b w:val="0"/>
                <w:sz w:val="20"/>
              </w:rPr>
              <w:t>`WARN`</w:t>
            </w:r>
          </w:p>
        </w:tc>
        <w:tc>
          <w:tcPr>
            <w:tcW w:type="dxa" w:w="3230"/>
            <w:vAlign w:val="center"/>
          </w:tcPr>
          <w:p>
            <w:pPr>
              <w:pStyle w:val="TableText"/>
            </w:pPr>
            <w:r/>
            <w:r>
              <w:rPr>
                <w:rFonts w:ascii="Times New Roman" w:hAnsi="Times New Roman" w:eastAsia="Times New Roman"/>
                <w:b w:val="0"/>
                <w:sz w:val="20"/>
              </w:rPr>
              <w:t>15</w:t>
            </w:r>
          </w:p>
        </w:tc>
        <w:tc>
          <w:tcPr>
            <w:tcW w:type="dxa" w:w="3230"/>
            <w:vAlign w:val="center"/>
          </w:tcPr>
          <w:p>
            <w:pPr>
              <w:pStyle w:val="TableText"/>
            </w:pPr>
            <w:r/>
            <w:r>
              <w:rPr>
                <w:rFonts w:ascii="Times New Roman" w:hAnsi="Times New Roman" w:eastAsia="Times New Roman"/>
                <w:b w:val="0"/>
                <w:sz w:val="20"/>
              </w:rPr>
              <w:t>Có rủi ro cần cân nhắc trong production</w:t>
            </w:r>
          </w:p>
        </w:tc>
      </w:tr>
      <w:tr>
        <w:tc>
          <w:tcPr>
            <w:tcW w:type="dxa" w:w="3230"/>
            <w:vAlign w:val="center"/>
          </w:tcPr>
          <w:p>
            <w:pPr>
              <w:pStyle w:val="TableText"/>
            </w:pPr>
            <w:r/>
            <w:r>
              <w:rPr>
                <w:rFonts w:ascii="Times New Roman" w:hAnsi="Times New Roman" w:eastAsia="Times New Roman"/>
                <w:b w:val="0"/>
                <w:sz w:val="20"/>
              </w:rPr>
              <w:t>`FAIL`</w:t>
            </w:r>
          </w:p>
        </w:tc>
        <w:tc>
          <w:tcPr>
            <w:tcW w:type="dxa" w:w="3230"/>
            <w:vAlign w:val="center"/>
          </w:tcPr>
          <w:p>
            <w:pPr>
              <w:pStyle w:val="TableText"/>
            </w:pPr>
            <w:r/>
            <w:r>
              <w:rPr>
                <w:rFonts w:ascii="Times New Roman" w:hAnsi="Times New Roman" w:eastAsia="Times New Roman"/>
                <w:b w:val="0"/>
                <w:sz w:val="20"/>
              </w:rPr>
              <w:t>10</w:t>
            </w:r>
          </w:p>
        </w:tc>
        <w:tc>
          <w:tcPr>
            <w:tcW w:type="dxa" w:w="3230"/>
            <w:vAlign w:val="center"/>
          </w:tcPr>
          <w:p>
            <w:pPr>
              <w:pStyle w:val="TableText"/>
            </w:pPr>
            <w:r/>
            <w:r>
              <w:rPr>
                <w:rFonts w:ascii="Times New Roman" w:hAnsi="Times New Roman" w:eastAsia="Times New Roman"/>
                <w:b w:val="0"/>
                <w:sz w:val="20"/>
              </w:rPr>
              <w:t>Phát hiện rủi ro rõ ràng</w:t>
            </w:r>
          </w:p>
        </w:tc>
      </w:tr>
      <w:tr>
        <w:tc>
          <w:tcPr>
            <w:tcW w:type="dxa" w:w="3230"/>
            <w:vAlign w:val="center"/>
          </w:tcPr>
          <w:p>
            <w:pPr>
              <w:pStyle w:val="TableText"/>
            </w:pPr>
            <w:r/>
            <w:r>
              <w:rPr>
                <w:rFonts w:ascii="Times New Roman" w:hAnsi="Times New Roman" w:eastAsia="Times New Roman"/>
                <w:b w:val="0"/>
                <w:sz w:val="20"/>
              </w:rPr>
              <w:t>`INFO`</w:t>
            </w:r>
          </w:p>
        </w:tc>
        <w:tc>
          <w:tcPr>
            <w:tcW w:type="dxa" w:w="3230"/>
            <w:vAlign w:val="center"/>
          </w:tcPr>
          <w:p>
            <w:pPr>
              <w:pStyle w:val="TableText"/>
            </w:pPr>
            <w:r/>
            <w:r>
              <w:rPr>
                <w:rFonts w:ascii="Times New Roman" w:hAnsi="Times New Roman" w:eastAsia="Times New Roman"/>
                <w:b w:val="0"/>
                <w:sz w:val="20"/>
              </w:rPr>
              <w:t>12</w:t>
            </w:r>
          </w:p>
        </w:tc>
        <w:tc>
          <w:tcPr>
            <w:tcW w:type="dxa" w:w="3230"/>
            <w:vAlign w:val="center"/>
          </w:tcPr>
          <w:p>
            <w:pPr>
              <w:pStyle w:val="TableText"/>
            </w:pPr>
            <w:r/>
            <w:r>
              <w:rPr>
                <w:rFonts w:ascii="Times New Roman" w:hAnsi="Times New Roman" w:eastAsia="Times New Roman"/>
                <w:b w:val="0"/>
                <w:sz w:val="20"/>
              </w:rPr>
              <w:t>Thông tin hỗ trợ đánh giá</w:t>
            </w:r>
          </w:p>
        </w:tc>
      </w:tr>
      <w:tr>
        <w:tc>
          <w:tcPr>
            <w:tcW w:type="dxa" w:w="3230"/>
            <w:vAlign w:val="center"/>
          </w:tcPr>
          <w:p>
            <w:pPr>
              <w:pStyle w:val="TableText"/>
            </w:pPr>
            <w:r/>
            <w:r>
              <w:rPr>
                <w:rFonts w:ascii="Times New Roman" w:hAnsi="Times New Roman" w:eastAsia="Times New Roman"/>
                <w:b w:val="0"/>
                <w:sz w:val="20"/>
              </w:rPr>
              <w:t>`SKIP`</w:t>
            </w:r>
          </w:p>
        </w:tc>
        <w:tc>
          <w:tcPr>
            <w:tcW w:type="dxa" w:w="3230"/>
            <w:vAlign w:val="center"/>
          </w:tcPr>
          <w:p>
            <w:pPr>
              <w:pStyle w:val="TableText"/>
            </w:pPr>
            <w:r/>
            <w:r>
              <w:rPr>
                <w:rFonts w:ascii="Times New Roman" w:hAnsi="Times New Roman" w:eastAsia="Times New Roman"/>
                <w:b w:val="0"/>
                <w:sz w:val="20"/>
              </w:rPr>
              <w:t>2</w:t>
            </w:r>
          </w:p>
        </w:tc>
        <w:tc>
          <w:tcPr>
            <w:tcW w:type="dxa" w:w="3230"/>
            <w:vAlign w:val="center"/>
          </w:tcPr>
          <w:p>
            <w:pPr>
              <w:pStyle w:val="TableText"/>
            </w:pPr>
            <w:r/>
            <w:r>
              <w:rPr>
                <w:rFonts w:ascii="Times New Roman" w:hAnsi="Times New Roman" w:eastAsia="Times New Roman"/>
                <w:b w:val="0"/>
                <w:sz w:val="20"/>
              </w:rPr>
              <w:t>Không kiểm tra được do thiếu container cụ thể</w:t>
            </w:r>
          </w:p>
        </w:tc>
      </w:tr>
    </w:tbl>
    <w:p/>
    <w:p>
      <w:r>
        <w:t xml:space="preserve">Các </w:t>
      </w:r>
      <w:r>
        <w:rPr>
          <w:rFonts w:ascii="Consolas" w:hAnsi="Consolas" w:eastAsia="Consolas"/>
          <w:sz w:val="20"/>
        </w:rPr>
        <w:t>FAIL</w:t>
      </w:r>
      <w:r>
        <w:t xml:space="preserve"> chủ yếu xuất hiện ở baseline single-stage và ở file </w:t>
      </w:r>
      <w:r>
        <w:rPr>
          <w:rFonts w:ascii="Consolas" w:hAnsi="Consolas" w:eastAsia="Consolas"/>
          <w:sz w:val="20"/>
        </w:rPr>
        <w:t>docker-compose.yml</w:t>
      </w:r>
      <w:r>
        <w:t xml:space="preserve"> hiện tại. Trong khi đó, các image secure multi-stage đạt hầu hết kiểm tra quan trọng như non-root user, không có SDK, không có source code, không có build tools và không chứa secrets trong image history/env.</w:t>
      </w:r>
    </w:p>
    <w:p>
      <w:pPr>
        <w:pStyle w:val="Heading3"/>
      </w:pPr>
      <w:r>
        <w:t>4.4.2. Kết quả trên baseline single-stage</w:t>
      </w:r>
    </w:p>
    <w:p>
      <w:r>
        <w:t xml:space="preserve">Khi kiểm tra </w:t>
      </w:r>
      <w:r>
        <w:rPr>
          <w:rFonts w:ascii="Consolas" w:hAnsi="Consolas" w:eastAsia="Consolas"/>
          <w:sz w:val="20"/>
        </w:rPr>
        <w:t>gymbro:single-stage</w:t>
      </w:r>
      <w:r>
        <w:t>, các lỗi chính được phát hiện: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Kịch bản</w:t>
            </w:r>
          </w:p>
        </w:tc>
        <w:tc>
          <w:tcPr>
            <w:tcW w:type="dxa" w:w="3230"/>
            <w:shd w:fill="D9EAF7"/>
            <w:vAlign w:val="center"/>
          </w:tcPr>
          <w:p>
            <w:pPr>
              <w:pStyle w:val="TableText"/>
            </w:pPr>
            <w:r/>
            <w:r>
              <w:rPr>
                <w:rFonts w:ascii="Times New Roman" w:hAnsi="Times New Roman" w:eastAsia="Times New Roman"/>
                <w:b/>
                <w:sz w:val="20"/>
              </w:rPr>
              <w:t>Kết quả</w:t>
            </w:r>
          </w:p>
        </w:tc>
        <w:tc>
          <w:tcPr>
            <w:tcW w:type="dxa" w:w="3230"/>
            <w:shd w:fill="D9EAF7"/>
            <w:vAlign w:val="center"/>
          </w:tcPr>
          <w:p>
            <w:pPr>
              <w:pStyle w:val="TableText"/>
            </w:pPr>
            <w:r/>
            <w:r>
              <w:rPr>
                <w:rFonts w:ascii="Times New Roman" w:hAnsi="Times New Roman" w:eastAsia="Times New Roman"/>
                <w:b/>
                <w:sz w:val="20"/>
              </w:rPr>
              <w:t>Bằng chứng</w:t>
            </w:r>
          </w:p>
        </w:tc>
      </w:tr>
      <w:tr>
        <w:tc>
          <w:tcPr>
            <w:tcW w:type="dxa" w:w="3230"/>
            <w:vAlign w:val="center"/>
          </w:tcPr>
          <w:p>
            <w:pPr>
              <w:pStyle w:val="TableText"/>
            </w:pPr>
            <w:r/>
            <w:r>
              <w:rPr>
                <w:rFonts w:ascii="Times New Roman" w:hAnsi="Times New Roman" w:eastAsia="Times New Roman"/>
                <w:b w:val="0"/>
                <w:sz w:val="20"/>
              </w:rPr>
              <w:t>`IMG-01` Runtime user non-root</w:t>
            </w:r>
          </w:p>
        </w:tc>
        <w:tc>
          <w:tcPr>
            <w:tcW w:type="dxa" w:w="3230"/>
            <w:vAlign w:val="center"/>
          </w:tcPr>
          <w:p>
            <w:pPr>
              <w:pStyle w:val="TableText"/>
            </w:pPr>
            <w:r/>
            <w:r>
              <w:rPr>
                <w:rFonts w:ascii="Times New Roman" w:hAnsi="Times New Roman" w:eastAsia="Times New Roman"/>
                <w:b w:val="0"/>
                <w:sz w:val="20"/>
              </w:rPr>
              <w:t>`FAIL`</w:t>
            </w:r>
          </w:p>
        </w:tc>
        <w:tc>
          <w:tcPr>
            <w:tcW w:type="dxa" w:w="3230"/>
            <w:vAlign w:val="center"/>
          </w:tcPr>
          <w:p>
            <w:pPr>
              <w:pStyle w:val="TableText"/>
            </w:pPr>
            <w:r/>
            <w:r>
              <w:rPr>
                <w:rFonts w:ascii="Times New Roman" w:hAnsi="Times New Roman" w:eastAsia="Times New Roman"/>
                <w:b w:val="0"/>
                <w:sz w:val="20"/>
              </w:rPr>
              <w:t>`uid=0 user=root`</w:t>
            </w:r>
          </w:p>
        </w:tc>
      </w:tr>
      <w:tr>
        <w:tc>
          <w:tcPr>
            <w:tcW w:type="dxa" w:w="3230"/>
            <w:vAlign w:val="center"/>
          </w:tcPr>
          <w:p>
            <w:pPr>
              <w:pStyle w:val="TableText"/>
            </w:pPr>
            <w:r/>
            <w:r>
              <w:rPr>
                <w:rFonts w:ascii="Times New Roman" w:hAnsi="Times New Roman" w:eastAsia="Times New Roman"/>
                <w:b w:val="0"/>
                <w:sz w:val="20"/>
              </w:rPr>
              <w:t>`IMG-02` Không còn .NET SDK</w:t>
            </w:r>
          </w:p>
        </w:tc>
        <w:tc>
          <w:tcPr>
            <w:tcW w:type="dxa" w:w="3230"/>
            <w:vAlign w:val="center"/>
          </w:tcPr>
          <w:p>
            <w:pPr>
              <w:pStyle w:val="TableText"/>
            </w:pPr>
            <w:r/>
            <w:r>
              <w:rPr>
                <w:rFonts w:ascii="Times New Roman" w:hAnsi="Times New Roman" w:eastAsia="Times New Roman"/>
                <w:b w:val="0"/>
                <w:sz w:val="20"/>
              </w:rPr>
              <w:t>`FAIL`</w:t>
            </w:r>
          </w:p>
        </w:tc>
        <w:tc>
          <w:tcPr>
            <w:tcW w:type="dxa" w:w="3230"/>
            <w:vAlign w:val="center"/>
          </w:tcPr>
          <w:p>
            <w:pPr>
              <w:pStyle w:val="TableText"/>
            </w:pPr>
            <w:r/>
            <w:r>
              <w:rPr>
                <w:rFonts w:ascii="Times New Roman" w:hAnsi="Times New Roman" w:eastAsia="Times New Roman"/>
                <w:b w:val="0"/>
                <w:sz w:val="20"/>
              </w:rPr>
              <w:t>Có SDK `9.0.313 [/usr/share/dotnet/sdk]`</w:t>
            </w:r>
          </w:p>
        </w:tc>
      </w:tr>
      <w:tr>
        <w:tc>
          <w:tcPr>
            <w:tcW w:type="dxa" w:w="3230"/>
            <w:vAlign w:val="center"/>
          </w:tcPr>
          <w:p>
            <w:pPr>
              <w:pStyle w:val="TableText"/>
            </w:pPr>
            <w:r/>
            <w:r>
              <w:rPr>
                <w:rFonts w:ascii="Times New Roman" w:hAnsi="Times New Roman" w:eastAsia="Times New Roman"/>
                <w:b w:val="0"/>
                <w:sz w:val="20"/>
              </w:rPr>
              <w:t>`IMG-03` Không leak source/build file</w:t>
            </w:r>
          </w:p>
        </w:tc>
        <w:tc>
          <w:tcPr>
            <w:tcW w:type="dxa" w:w="3230"/>
            <w:vAlign w:val="center"/>
          </w:tcPr>
          <w:p>
            <w:pPr>
              <w:pStyle w:val="TableText"/>
            </w:pPr>
            <w:r/>
            <w:r>
              <w:rPr>
                <w:rFonts w:ascii="Times New Roman" w:hAnsi="Times New Roman" w:eastAsia="Times New Roman"/>
                <w:b w:val="0"/>
                <w:sz w:val="20"/>
              </w:rPr>
              <w:t>`FAIL`</w:t>
            </w:r>
          </w:p>
        </w:tc>
        <w:tc>
          <w:tcPr>
            <w:tcW w:type="dxa" w:w="3230"/>
            <w:vAlign w:val="center"/>
          </w:tcPr>
          <w:p>
            <w:pPr>
              <w:pStyle w:val="TableText"/>
            </w:pPr>
            <w:r/>
            <w:r>
              <w:rPr>
                <w:rFonts w:ascii="Times New Roman" w:hAnsi="Times New Roman" w:eastAsia="Times New Roman"/>
                <w:b w:val="0"/>
                <w:sz w:val="20"/>
              </w:rPr>
              <w:t>Tìm thấy nhiều file `.cs` trong `/src/GymBro.Web/Controllers/...`</w:t>
            </w:r>
          </w:p>
        </w:tc>
      </w:tr>
      <w:tr>
        <w:tc>
          <w:tcPr>
            <w:tcW w:type="dxa" w:w="3230"/>
            <w:vAlign w:val="center"/>
          </w:tcPr>
          <w:p>
            <w:pPr>
              <w:pStyle w:val="TableText"/>
            </w:pPr>
            <w:r/>
            <w:r>
              <w:rPr>
                <w:rFonts w:ascii="Times New Roman" w:hAnsi="Times New Roman" w:eastAsia="Times New Roman"/>
                <w:b w:val="0"/>
                <w:sz w:val="20"/>
              </w:rPr>
              <w:t>`IMG-04` Không có file debug/development</w:t>
            </w:r>
          </w:p>
        </w:tc>
        <w:tc>
          <w:tcPr>
            <w:tcW w:type="dxa" w:w="3230"/>
            <w:vAlign w:val="center"/>
          </w:tcPr>
          <w:p>
            <w:pPr>
              <w:pStyle w:val="TableText"/>
            </w:pPr>
            <w:r/>
            <w:r>
              <w:rPr>
                <w:rFonts w:ascii="Times New Roman" w:hAnsi="Times New Roman" w:eastAsia="Times New Roman"/>
                <w:b w:val="0"/>
                <w:sz w:val="20"/>
              </w:rPr>
              <w:t>`WARN`</w:t>
            </w:r>
          </w:p>
        </w:tc>
        <w:tc>
          <w:tcPr>
            <w:tcW w:type="dxa" w:w="3230"/>
            <w:vAlign w:val="center"/>
          </w:tcPr>
          <w:p>
            <w:pPr>
              <w:pStyle w:val="TableText"/>
            </w:pPr>
            <w:r/>
            <w:r>
              <w:rPr>
                <w:rFonts w:ascii="Times New Roman" w:hAnsi="Times New Roman" w:eastAsia="Times New Roman"/>
                <w:b w:val="0"/>
                <w:sz w:val="20"/>
              </w:rPr>
              <w:t>Có `.pdb` và `appsettings.Development.json`</w:t>
            </w:r>
          </w:p>
        </w:tc>
      </w:tr>
      <w:tr>
        <w:tc>
          <w:tcPr>
            <w:tcW w:type="dxa" w:w="3230"/>
            <w:vAlign w:val="center"/>
          </w:tcPr>
          <w:p>
            <w:pPr>
              <w:pStyle w:val="TableText"/>
            </w:pPr>
            <w:r/>
            <w:r>
              <w:rPr>
                <w:rFonts w:ascii="Times New Roman" w:hAnsi="Times New Roman" w:eastAsia="Times New Roman"/>
                <w:b w:val="0"/>
                <w:sz w:val="20"/>
              </w:rPr>
              <w:t>`IMG-05` Không có build tools</w:t>
            </w:r>
          </w:p>
        </w:tc>
        <w:tc>
          <w:tcPr>
            <w:tcW w:type="dxa" w:w="3230"/>
            <w:vAlign w:val="center"/>
          </w:tcPr>
          <w:p>
            <w:pPr>
              <w:pStyle w:val="TableText"/>
            </w:pPr>
            <w:r/>
            <w:r>
              <w:rPr>
                <w:rFonts w:ascii="Times New Roman" w:hAnsi="Times New Roman" w:eastAsia="Times New Roman"/>
                <w:b w:val="0"/>
                <w:sz w:val="20"/>
              </w:rPr>
              <w:t>`FAIL`</w:t>
            </w:r>
          </w:p>
        </w:tc>
        <w:tc>
          <w:tcPr>
            <w:tcW w:type="dxa" w:w="3230"/>
            <w:vAlign w:val="center"/>
          </w:tcPr>
          <w:p>
            <w:pPr>
              <w:pStyle w:val="TableText"/>
            </w:pPr>
            <w:r/>
            <w:r>
              <w:rPr>
                <w:rFonts w:ascii="Times New Roman" w:hAnsi="Times New Roman" w:eastAsia="Times New Roman"/>
                <w:b w:val="0"/>
                <w:sz w:val="20"/>
              </w:rPr>
              <w:t>Tìm thấy `/usr/bin/git`</w:t>
            </w:r>
          </w:p>
        </w:tc>
      </w:tr>
      <w:tr>
        <w:tc>
          <w:tcPr>
            <w:tcW w:type="dxa" w:w="3230"/>
            <w:vAlign w:val="center"/>
          </w:tcPr>
          <w:p>
            <w:pPr>
              <w:pStyle w:val="TableText"/>
            </w:pPr>
            <w:r/>
            <w:r>
              <w:rPr>
                <w:rFonts w:ascii="Times New Roman" w:hAnsi="Times New Roman" w:eastAsia="Times New Roman"/>
                <w:b w:val="0"/>
                <w:sz w:val="20"/>
              </w:rPr>
              <w:t>`RUN-01` Container user non-root</w:t>
            </w:r>
          </w:p>
        </w:tc>
        <w:tc>
          <w:tcPr>
            <w:tcW w:type="dxa" w:w="3230"/>
            <w:vAlign w:val="center"/>
          </w:tcPr>
          <w:p>
            <w:pPr>
              <w:pStyle w:val="TableText"/>
            </w:pPr>
            <w:r/>
            <w:r>
              <w:rPr>
                <w:rFonts w:ascii="Times New Roman" w:hAnsi="Times New Roman" w:eastAsia="Times New Roman"/>
                <w:b w:val="0"/>
                <w:sz w:val="20"/>
              </w:rPr>
              <w:t>`FAIL`</w:t>
            </w:r>
          </w:p>
        </w:tc>
        <w:tc>
          <w:tcPr>
            <w:tcW w:type="dxa" w:w="3230"/>
            <w:vAlign w:val="center"/>
          </w:tcPr>
          <w:p>
            <w:pPr>
              <w:pStyle w:val="TableText"/>
            </w:pPr>
            <w:r/>
            <w:r>
              <w:rPr>
                <w:rFonts w:ascii="Times New Roman" w:hAnsi="Times New Roman" w:eastAsia="Times New Roman"/>
                <w:b w:val="0"/>
                <w:sz w:val="20"/>
              </w:rPr>
              <w:t>`Config.User=''`, tức là không khai báo user runtime</w:t>
            </w:r>
          </w:p>
        </w:tc>
      </w:tr>
      <w:tr>
        <w:tc>
          <w:tcPr>
            <w:tcW w:type="dxa" w:w="3230"/>
            <w:vAlign w:val="center"/>
          </w:tcPr>
          <w:p>
            <w:pPr>
              <w:pStyle w:val="TableText"/>
            </w:pPr>
            <w:r/>
            <w:r>
              <w:rPr>
                <w:rFonts w:ascii="Times New Roman" w:hAnsi="Times New Roman" w:eastAsia="Times New Roman"/>
                <w:b w:val="0"/>
                <w:sz w:val="20"/>
              </w:rPr>
              <w:t>`RUN-02` Root filesystem read-only</w:t>
            </w:r>
          </w:p>
        </w:tc>
        <w:tc>
          <w:tcPr>
            <w:tcW w:type="dxa" w:w="3230"/>
            <w:vAlign w:val="center"/>
          </w:tcPr>
          <w:p>
            <w:pPr>
              <w:pStyle w:val="TableText"/>
            </w:pPr>
            <w:r/>
            <w:r>
              <w:rPr>
                <w:rFonts w:ascii="Times New Roman" w:hAnsi="Times New Roman" w:eastAsia="Times New Roman"/>
                <w:b w:val="0"/>
                <w:sz w:val="20"/>
              </w:rPr>
              <w:t>`WARN`</w:t>
            </w:r>
          </w:p>
        </w:tc>
        <w:tc>
          <w:tcPr>
            <w:tcW w:type="dxa" w:w="3230"/>
            <w:vAlign w:val="center"/>
          </w:tcPr>
          <w:p>
            <w:pPr>
              <w:pStyle w:val="TableText"/>
            </w:pPr>
            <w:r/>
            <w:r>
              <w:rPr>
                <w:rFonts w:ascii="Times New Roman" w:hAnsi="Times New Roman" w:eastAsia="Times New Roman"/>
                <w:b w:val="0"/>
                <w:sz w:val="20"/>
              </w:rPr>
              <w:t>`ReadonlyRootfs=false`</w:t>
            </w:r>
          </w:p>
        </w:tc>
      </w:tr>
      <w:tr>
        <w:tc>
          <w:tcPr>
            <w:tcW w:type="dxa" w:w="3230"/>
            <w:vAlign w:val="center"/>
          </w:tcPr>
          <w:p>
            <w:pPr>
              <w:pStyle w:val="TableText"/>
            </w:pPr>
            <w:r/>
            <w:r>
              <w:rPr>
                <w:rFonts w:ascii="Times New Roman" w:hAnsi="Times New Roman" w:eastAsia="Times New Roman"/>
                <w:b w:val="0"/>
                <w:sz w:val="20"/>
              </w:rPr>
              <w:t>`RUN-03` Drop capabilities</w:t>
            </w:r>
          </w:p>
        </w:tc>
        <w:tc>
          <w:tcPr>
            <w:tcW w:type="dxa" w:w="3230"/>
            <w:vAlign w:val="center"/>
          </w:tcPr>
          <w:p>
            <w:pPr>
              <w:pStyle w:val="TableText"/>
            </w:pPr>
            <w:r/>
            <w:r>
              <w:rPr>
                <w:rFonts w:ascii="Times New Roman" w:hAnsi="Times New Roman" w:eastAsia="Times New Roman"/>
                <w:b w:val="0"/>
                <w:sz w:val="20"/>
              </w:rPr>
              <w:t>`WARN`</w:t>
            </w:r>
          </w:p>
        </w:tc>
        <w:tc>
          <w:tcPr>
            <w:tcW w:type="dxa" w:w="3230"/>
            <w:vAlign w:val="center"/>
          </w:tcPr>
          <w:p>
            <w:pPr>
              <w:pStyle w:val="TableText"/>
            </w:pPr>
            <w:r/>
            <w:r>
              <w:rPr>
                <w:rFonts w:ascii="Times New Roman" w:hAnsi="Times New Roman" w:eastAsia="Times New Roman"/>
                <w:b w:val="0"/>
                <w:sz w:val="20"/>
              </w:rPr>
              <w:t>`CapDrop=null`</w:t>
            </w:r>
          </w:p>
        </w:tc>
      </w:tr>
      <w:tr>
        <w:tc>
          <w:tcPr>
            <w:tcW w:type="dxa" w:w="3230"/>
            <w:vAlign w:val="center"/>
          </w:tcPr>
          <w:p>
            <w:pPr>
              <w:pStyle w:val="TableText"/>
            </w:pPr>
            <w:r/>
            <w:r>
              <w:rPr>
                <w:rFonts w:ascii="Times New Roman" w:hAnsi="Times New Roman" w:eastAsia="Times New Roman"/>
                <w:b w:val="0"/>
                <w:sz w:val="20"/>
              </w:rPr>
              <w:t>`RUN-04` No-new-privileges</w:t>
            </w:r>
          </w:p>
        </w:tc>
        <w:tc>
          <w:tcPr>
            <w:tcW w:type="dxa" w:w="3230"/>
            <w:vAlign w:val="center"/>
          </w:tcPr>
          <w:p>
            <w:pPr>
              <w:pStyle w:val="TableText"/>
            </w:pPr>
            <w:r/>
            <w:r>
              <w:rPr>
                <w:rFonts w:ascii="Times New Roman" w:hAnsi="Times New Roman" w:eastAsia="Times New Roman"/>
                <w:b w:val="0"/>
                <w:sz w:val="20"/>
              </w:rPr>
              <w:t>`WARN`</w:t>
            </w:r>
          </w:p>
        </w:tc>
        <w:tc>
          <w:tcPr>
            <w:tcW w:type="dxa" w:w="3230"/>
            <w:vAlign w:val="center"/>
          </w:tcPr>
          <w:p>
            <w:pPr>
              <w:pStyle w:val="TableText"/>
            </w:pPr>
            <w:r/>
            <w:r>
              <w:rPr>
                <w:rFonts w:ascii="Times New Roman" w:hAnsi="Times New Roman" w:eastAsia="Times New Roman"/>
                <w:b w:val="0"/>
                <w:sz w:val="20"/>
              </w:rPr>
              <w:t>`SecurityOpt=null`</w:t>
            </w:r>
          </w:p>
        </w:tc>
      </w:tr>
    </w:tbl>
    <w:p/>
    <w:p>
      <w:r>
        <w:t>Các kết quả trên cho thấy baseline single-stage tồn tại nhiều rủi ro:</w:t>
      </w:r>
    </w:p>
    <w:p>
      <w:pPr>
        <w:pStyle w:val="ListBullet"/>
      </w:pPr>
      <w:r>
        <w:t>Runtime image vẫn chứa SDK, tức là container có nhiều công cụ hơn mức cần thiết.</w:t>
      </w:r>
    </w:p>
    <w:p>
      <w:pPr>
        <w:pStyle w:val="ListBullet"/>
      </w:pPr>
      <w:r>
        <w:t>Source code còn tồn tại trong image, làm tăng nguy cơ lộ logic nghiệp vụ nếu image bị truy cập trái phép.</w:t>
      </w:r>
    </w:p>
    <w:p>
      <w:pPr>
        <w:pStyle w:val="ListBullet"/>
      </w:pPr>
      <w:r>
        <w:t>Container chạy với quyền root hoặc không khai báo user rõ ràng.</w:t>
      </w:r>
    </w:p>
    <w:p>
      <w:pPr>
        <w:pStyle w:val="ListBullet"/>
      </w:pPr>
      <w:r>
        <w:t>Một số file debug/development còn trong image, không phù hợp với production.</w:t>
      </w:r>
    </w:p>
    <w:p>
      <w:pPr>
        <w:pStyle w:val="ListBullet"/>
      </w:pPr>
      <w:r>
        <w:t xml:space="preserve">Build tools như </w:t>
      </w:r>
      <w:r>
        <w:rPr>
          <w:rFonts w:ascii="Consolas" w:hAnsi="Consolas" w:eastAsia="Consolas"/>
          <w:sz w:val="20"/>
        </w:rPr>
        <w:t>git</w:t>
      </w:r>
      <w:r>
        <w:t xml:space="preserve"> vẫn tồn tại, làm tăng attack surface.</w:t>
      </w:r>
    </w:p>
    <w:p>
      <w:pPr>
        <w:pStyle w:val="Heading3"/>
      </w:pPr>
      <w:r>
        <w:t>4.4.3. Kết quả trên secure multi-stage</w:t>
      </w:r>
    </w:p>
    <w:p>
      <w:r>
        <w:t xml:space="preserve">Đối với </w:t>
      </w:r>
      <w:r>
        <w:rPr>
          <w:rFonts w:ascii="Consolas" w:hAnsi="Consolas" w:eastAsia="Consolas"/>
          <w:sz w:val="20"/>
        </w:rPr>
        <w:t>gymbro/web:secure-multistage</w:t>
      </w:r>
      <w:r>
        <w:t>, các kiểm tra quan trọng đều đạt: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Kịch bản</w:t>
            </w:r>
          </w:p>
        </w:tc>
        <w:tc>
          <w:tcPr>
            <w:tcW w:type="dxa" w:w="3230"/>
            <w:shd w:fill="D9EAF7"/>
            <w:vAlign w:val="center"/>
          </w:tcPr>
          <w:p>
            <w:pPr>
              <w:pStyle w:val="TableText"/>
            </w:pPr>
            <w:r/>
            <w:r>
              <w:rPr>
                <w:rFonts w:ascii="Times New Roman" w:hAnsi="Times New Roman" w:eastAsia="Times New Roman"/>
                <w:b/>
                <w:sz w:val="20"/>
              </w:rPr>
              <w:t>Kết quả</w:t>
            </w:r>
          </w:p>
        </w:tc>
        <w:tc>
          <w:tcPr>
            <w:tcW w:type="dxa" w:w="3230"/>
            <w:shd w:fill="D9EAF7"/>
            <w:vAlign w:val="center"/>
          </w:tcPr>
          <w:p>
            <w:pPr>
              <w:pStyle w:val="TableText"/>
            </w:pPr>
            <w:r/>
            <w:r>
              <w:rPr>
                <w:rFonts w:ascii="Times New Roman" w:hAnsi="Times New Roman" w:eastAsia="Times New Roman"/>
                <w:b/>
                <w:sz w:val="20"/>
              </w:rPr>
              <w:t>Bằng chứng</w:t>
            </w:r>
          </w:p>
        </w:tc>
      </w:tr>
      <w:tr>
        <w:tc>
          <w:tcPr>
            <w:tcW w:type="dxa" w:w="3230"/>
            <w:vAlign w:val="center"/>
          </w:tcPr>
          <w:p>
            <w:pPr>
              <w:pStyle w:val="TableText"/>
            </w:pPr>
            <w:r/>
            <w:r>
              <w:rPr>
                <w:rFonts w:ascii="Times New Roman" w:hAnsi="Times New Roman" w:eastAsia="Times New Roman"/>
                <w:b w:val="0"/>
                <w:sz w:val="20"/>
              </w:rPr>
              <w:t>`IMG-01` Runtime user non-root</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`uid=1000 user=gymuser`</w:t>
            </w:r>
          </w:p>
        </w:tc>
      </w:tr>
      <w:tr>
        <w:tc>
          <w:tcPr>
            <w:tcW w:type="dxa" w:w="3230"/>
            <w:vAlign w:val="center"/>
          </w:tcPr>
          <w:p>
            <w:pPr>
              <w:pStyle w:val="TableText"/>
            </w:pPr>
            <w:r/>
            <w:r>
              <w:rPr>
                <w:rFonts w:ascii="Times New Roman" w:hAnsi="Times New Roman" w:eastAsia="Times New Roman"/>
                <w:b w:val="0"/>
                <w:sz w:val="20"/>
              </w:rPr>
              <w:t>`IMG-02` Không còn .NET SDK</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`dotnet --list-sdks` không trả SDK</w:t>
            </w:r>
          </w:p>
        </w:tc>
      </w:tr>
      <w:tr>
        <w:tc>
          <w:tcPr>
            <w:tcW w:type="dxa" w:w="3230"/>
            <w:vAlign w:val="center"/>
          </w:tcPr>
          <w:p>
            <w:pPr>
              <w:pStyle w:val="TableText"/>
            </w:pPr>
            <w:r/>
            <w:r>
              <w:rPr>
                <w:rFonts w:ascii="Times New Roman" w:hAnsi="Times New Roman" w:eastAsia="Times New Roman"/>
                <w:b w:val="0"/>
                <w:sz w:val="20"/>
              </w:rPr>
              <w:t>`IMG-03` Không leak source/build file</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tìm thấy `.cs`, `.csproj`, `.sln` trong `/app` hoặc `/src`</w:t>
            </w:r>
          </w:p>
        </w:tc>
      </w:tr>
      <w:tr>
        <w:tc>
          <w:tcPr>
            <w:tcW w:type="dxa" w:w="3230"/>
            <w:vAlign w:val="center"/>
          </w:tcPr>
          <w:p>
            <w:pPr>
              <w:pStyle w:val="TableText"/>
            </w:pPr>
            <w:r/>
            <w:r>
              <w:rPr>
                <w:rFonts w:ascii="Times New Roman" w:hAnsi="Times New Roman" w:eastAsia="Times New Roman"/>
                <w:b w:val="0"/>
                <w:sz w:val="20"/>
              </w:rPr>
              <w:t>`IMG-04` Không có file debug/development</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tìm thấy `.pdb` hoặc `appsettings.Development.json`</w:t>
            </w:r>
          </w:p>
        </w:tc>
      </w:tr>
      <w:tr>
        <w:tc>
          <w:tcPr>
            <w:tcW w:type="dxa" w:w="3230"/>
            <w:vAlign w:val="center"/>
          </w:tcPr>
          <w:p>
            <w:pPr>
              <w:pStyle w:val="TableText"/>
            </w:pPr>
            <w:r/>
            <w:r>
              <w:rPr>
                <w:rFonts w:ascii="Times New Roman" w:hAnsi="Times New Roman" w:eastAsia="Times New Roman"/>
                <w:b w:val="0"/>
                <w:sz w:val="20"/>
              </w:rPr>
              <w:t>`IMG-05` Không có build tools</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tìm thấy `dotnet-ef`, `gcc`, `make`, `git`</w:t>
            </w:r>
          </w:p>
        </w:tc>
      </w:tr>
      <w:tr>
        <w:tc>
          <w:tcPr>
            <w:tcW w:type="dxa" w:w="3230"/>
            <w:vAlign w:val="center"/>
          </w:tcPr>
          <w:p>
            <w:pPr>
              <w:pStyle w:val="TableText"/>
            </w:pPr>
            <w:r/>
            <w:r>
              <w:rPr>
                <w:rFonts w:ascii="Times New Roman" w:hAnsi="Times New Roman" w:eastAsia="Times New Roman"/>
                <w:b w:val="0"/>
                <w:sz w:val="20"/>
              </w:rPr>
              <w:t>`IMG-07` Không lộ secrets trong image history</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phát hiện secret pattern</w:t>
            </w:r>
          </w:p>
        </w:tc>
      </w:tr>
      <w:tr>
        <w:tc>
          <w:tcPr>
            <w:tcW w:type="dxa" w:w="3230"/>
            <w:vAlign w:val="center"/>
          </w:tcPr>
          <w:p>
            <w:pPr>
              <w:pStyle w:val="TableText"/>
            </w:pPr>
            <w:r/>
            <w:r>
              <w:rPr>
                <w:rFonts w:ascii="Times New Roman" w:hAnsi="Times New Roman" w:eastAsia="Times New Roman"/>
                <w:b w:val="0"/>
                <w:sz w:val="20"/>
              </w:rPr>
              <w:t>`IMG-08` Không lộ secrets trong image env</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phát hiện secret pattern</w:t>
            </w:r>
          </w:p>
        </w:tc>
      </w:tr>
    </w:tbl>
    <w:p/>
    <w:p>
      <w:r>
        <w:t xml:space="preserve">Đối với </w:t>
      </w:r>
      <w:r>
        <w:rPr>
          <w:rFonts w:ascii="Consolas" w:hAnsi="Consolas" w:eastAsia="Consolas"/>
          <w:sz w:val="20"/>
        </w:rPr>
        <w:t>gymbro/api:secure-multistage</w:t>
      </w:r>
      <w:r>
        <w:t>, kết quả tương tự:</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Kịch bản</w:t>
            </w:r>
          </w:p>
        </w:tc>
        <w:tc>
          <w:tcPr>
            <w:tcW w:type="dxa" w:w="3230"/>
            <w:shd w:fill="D9EAF7"/>
            <w:vAlign w:val="center"/>
          </w:tcPr>
          <w:p>
            <w:pPr>
              <w:pStyle w:val="TableText"/>
            </w:pPr>
            <w:r/>
            <w:r>
              <w:rPr>
                <w:rFonts w:ascii="Times New Roman" w:hAnsi="Times New Roman" w:eastAsia="Times New Roman"/>
                <w:b/>
                <w:sz w:val="20"/>
              </w:rPr>
              <w:t>Kết quả</w:t>
            </w:r>
          </w:p>
        </w:tc>
        <w:tc>
          <w:tcPr>
            <w:tcW w:type="dxa" w:w="3230"/>
            <w:shd w:fill="D9EAF7"/>
            <w:vAlign w:val="center"/>
          </w:tcPr>
          <w:p>
            <w:pPr>
              <w:pStyle w:val="TableText"/>
            </w:pPr>
            <w:r/>
            <w:r>
              <w:rPr>
                <w:rFonts w:ascii="Times New Roman" w:hAnsi="Times New Roman" w:eastAsia="Times New Roman"/>
                <w:b/>
                <w:sz w:val="20"/>
              </w:rPr>
              <w:t>Bằng chứng</w:t>
            </w:r>
          </w:p>
        </w:tc>
      </w:tr>
      <w:tr>
        <w:tc>
          <w:tcPr>
            <w:tcW w:type="dxa" w:w="3230"/>
            <w:vAlign w:val="center"/>
          </w:tcPr>
          <w:p>
            <w:pPr>
              <w:pStyle w:val="TableText"/>
            </w:pPr>
            <w:r/>
            <w:r>
              <w:rPr>
                <w:rFonts w:ascii="Times New Roman" w:hAnsi="Times New Roman" w:eastAsia="Times New Roman"/>
                <w:b w:val="0"/>
                <w:sz w:val="20"/>
              </w:rPr>
              <w:t>`IMG-01` Runtime user non-root</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`uid=1000 user=gymapi`</w:t>
            </w:r>
          </w:p>
        </w:tc>
      </w:tr>
      <w:tr>
        <w:tc>
          <w:tcPr>
            <w:tcW w:type="dxa" w:w="3230"/>
            <w:vAlign w:val="center"/>
          </w:tcPr>
          <w:p>
            <w:pPr>
              <w:pStyle w:val="TableText"/>
            </w:pPr>
            <w:r/>
            <w:r>
              <w:rPr>
                <w:rFonts w:ascii="Times New Roman" w:hAnsi="Times New Roman" w:eastAsia="Times New Roman"/>
                <w:b w:val="0"/>
                <w:sz w:val="20"/>
              </w:rPr>
              <w:t>`IMG-02` Không còn .NET SDK</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có SDK trong runtime</w:t>
            </w:r>
          </w:p>
        </w:tc>
      </w:tr>
      <w:tr>
        <w:tc>
          <w:tcPr>
            <w:tcW w:type="dxa" w:w="3230"/>
            <w:vAlign w:val="center"/>
          </w:tcPr>
          <w:p>
            <w:pPr>
              <w:pStyle w:val="TableText"/>
            </w:pPr>
            <w:r/>
            <w:r>
              <w:rPr>
                <w:rFonts w:ascii="Times New Roman" w:hAnsi="Times New Roman" w:eastAsia="Times New Roman"/>
                <w:b w:val="0"/>
                <w:sz w:val="20"/>
              </w:rPr>
              <w:t>`IMG-03` Không leak source/build file</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tìm thấy source/build file</w:t>
            </w:r>
          </w:p>
        </w:tc>
      </w:tr>
      <w:tr>
        <w:tc>
          <w:tcPr>
            <w:tcW w:type="dxa" w:w="3230"/>
            <w:vAlign w:val="center"/>
          </w:tcPr>
          <w:p>
            <w:pPr>
              <w:pStyle w:val="TableText"/>
            </w:pPr>
            <w:r/>
            <w:r>
              <w:rPr>
                <w:rFonts w:ascii="Times New Roman" w:hAnsi="Times New Roman" w:eastAsia="Times New Roman"/>
                <w:b w:val="0"/>
                <w:sz w:val="20"/>
              </w:rPr>
              <w:t>`IMG-05` Không có build tools</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tìm thấy build tools phổ biến</w:t>
            </w:r>
          </w:p>
        </w:tc>
      </w:tr>
      <w:tr>
        <w:tc>
          <w:tcPr>
            <w:tcW w:type="dxa" w:w="3230"/>
            <w:vAlign w:val="center"/>
          </w:tcPr>
          <w:p>
            <w:pPr>
              <w:pStyle w:val="TableText"/>
            </w:pPr>
            <w:r/>
            <w:r>
              <w:rPr>
                <w:rFonts w:ascii="Times New Roman" w:hAnsi="Times New Roman" w:eastAsia="Times New Roman"/>
                <w:b w:val="0"/>
                <w:sz w:val="20"/>
              </w:rPr>
              <w:t>`IMG-07`, `IMG-08` Secrets</w:t>
            </w:r>
          </w:p>
        </w:tc>
        <w:tc>
          <w:tcPr>
            <w:tcW w:type="dxa" w:w="3230"/>
            <w:vAlign w:val="center"/>
          </w:tcPr>
          <w:p>
            <w:pPr>
              <w:pStyle w:val="TableText"/>
            </w:pPr>
            <w:r/>
            <w:r>
              <w:rPr>
                <w:rFonts w:ascii="Times New Roman" w:hAnsi="Times New Roman" w:eastAsia="Times New Roman"/>
                <w:b w:val="0"/>
                <w:sz w:val="20"/>
              </w:rPr>
              <w:t>`PASS`</w:t>
            </w:r>
          </w:p>
        </w:tc>
        <w:tc>
          <w:tcPr>
            <w:tcW w:type="dxa" w:w="3230"/>
            <w:vAlign w:val="center"/>
          </w:tcPr>
          <w:p>
            <w:pPr>
              <w:pStyle w:val="TableText"/>
            </w:pPr>
            <w:r/>
            <w:r>
              <w:rPr>
                <w:rFonts w:ascii="Times New Roman" w:hAnsi="Times New Roman" w:eastAsia="Times New Roman"/>
                <w:b w:val="0"/>
                <w:sz w:val="20"/>
              </w:rPr>
              <w:t>Không phát hiện secrets trong history/env</w:t>
            </w:r>
          </w:p>
        </w:tc>
      </w:tr>
    </w:tbl>
    <w:p/>
    <w:p>
      <w:r>
        <w:t>Kết quả này chứng minh mô hình secure multi-stage đã giải quyết trực tiếp các rủi ro chính của baseline:</w:t>
      </w:r>
    </w:p>
    <w:p>
      <w:pPr>
        <w:pStyle w:val="ListBullet"/>
      </w:pPr>
      <w:r>
        <w:t>SDK chỉ nằm ở stage build, không xuất hiện trong final image.</w:t>
      </w:r>
    </w:p>
    <w:p>
      <w:pPr>
        <w:pStyle w:val="ListBullet"/>
      </w:pPr>
      <w:r>
        <w:t>Source code không được copy sang image runtime.</w:t>
      </w:r>
    </w:p>
    <w:p>
      <w:pPr>
        <w:pStyle w:val="ListBullet"/>
      </w:pPr>
      <w:r>
        <w:t>Runtime image không chứa build tools.</w:t>
      </w:r>
    </w:p>
    <w:p>
      <w:pPr>
        <w:pStyle w:val="ListBullet"/>
      </w:pPr>
      <w:r>
        <w:t>Container chạy bằng user thường thay vì root.</w:t>
      </w:r>
    </w:p>
    <w:p>
      <w:pPr>
        <w:pStyle w:val="ListBullet"/>
      </w:pPr>
      <w:r>
        <w:t>Image không bake secrets vào layer hoặc environment mặc định.</w:t>
      </w:r>
    </w:p>
    <w:p>
      <w:pPr>
        <w:pStyle w:val="Heading3"/>
      </w:pPr>
      <w:r>
        <w:t>4.4.4. Kiểm tra quyền ghi vào `/app`</w:t>
      </w:r>
    </w:p>
    <w:p>
      <w:r>
        <w:t xml:space="preserve">Kịch bản </w:t>
      </w:r>
      <w:r>
        <w:rPr>
          <w:rFonts w:ascii="Consolas" w:hAnsi="Consolas" w:eastAsia="Consolas"/>
          <w:sz w:val="20"/>
        </w:rPr>
        <w:t>IMG-06</w:t>
      </w:r>
      <w:r>
        <w:t xml:space="preserve"> thử tạo file </w:t>
      </w:r>
      <w:r>
        <w:rPr>
          <w:rFonts w:ascii="Consolas" w:hAnsi="Consolas" w:eastAsia="Consolas"/>
          <w:sz w:val="20"/>
        </w:rPr>
        <w:t>.attack_write_test</w:t>
      </w:r>
      <w:r>
        <w:t xml:space="preserve"> trong </w:t>
      </w:r>
      <w:r>
        <w:rPr>
          <w:rFonts w:ascii="Consolas" w:hAnsi="Consolas" w:eastAsia="Consolas"/>
          <w:sz w:val="20"/>
        </w:rPr>
        <w:t>/app</w:t>
      </w:r>
      <w:r>
        <w:t xml:space="preserve">. Một số image secure trả về </w:t>
      </w:r>
      <w:r>
        <w:rPr>
          <w:rFonts w:ascii="Consolas" w:hAnsi="Consolas" w:eastAsia="Consolas"/>
          <w:sz w:val="20"/>
        </w:rPr>
        <w:t>WARN</w:t>
      </w:r>
      <w:r>
        <w:t xml:space="preserve"> với bằng chứng </w:t>
      </w:r>
      <w:r>
        <w:rPr>
          <w:rFonts w:ascii="Consolas" w:hAnsi="Consolas" w:eastAsia="Consolas"/>
          <w:sz w:val="20"/>
        </w:rPr>
        <w:t>WRITABLE</w:t>
      </w:r>
      <w:r>
        <w:t>.</w:t>
      </w:r>
    </w:p>
    <w:p>
      <w:r>
        <w:t>Điều này không phủ nhận hiệu quả của multi-stage build, vì Dockerfile chỉ kiểm soát nội dung và user của image. Để root filesystem thực sự read-only, cần áp dụng hardening ở mức container runtime bằng Docker Compose:</w:t>
      </w:r>
    </w:p>
    <w:p>
      <w:pPr>
        <w:pStyle w:val="CodeCaption"/>
      </w:pPr>
      <w:r>
        <w:t>Kh?i m?: yaml</w:t>
      </w:r>
    </w:p>
    <w:p>
      <w:pPr>
        <w:pStyle w:val="CodeBlock"/>
        <w:shd w:fill="F3F4F6"/>
      </w:pPr>
      <w:r>
        <w:t>read_only: true</w:t>
      </w:r>
    </w:p>
    <w:p>
      <w:pPr>
        <w:pStyle w:val="CodeBlock"/>
        <w:shd w:fill="F3F4F6"/>
      </w:pPr>
      <w:r>
        <w:t>tmpfs:</w:t>
      </w:r>
    </w:p>
    <w:p>
      <w:pPr>
        <w:pStyle w:val="CodeBlock"/>
        <w:shd w:fill="F3F4F6"/>
      </w:pPr>
      <w:r>
        <w:t xml:space="preserve">  - /tmp</w:t>
      </w:r>
    </w:p>
    <w:p/>
    <w:p>
      <w:r>
        <w:t>Trong report, các container secure đã harden ở runtime có kết quả:</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pStyle w:val="TableText"/>
            </w:pPr>
            <w:r/>
            <w:r>
              <w:rPr>
                <w:rFonts w:ascii="Times New Roman" w:hAnsi="Times New Roman" w:eastAsia="Times New Roman"/>
                <w:b/>
                <w:sz w:val="20"/>
              </w:rPr>
              <w:t>Kịch bản</w:t>
            </w:r>
          </w:p>
        </w:tc>
        <w:tc>
          <w:tcPr>
            <w:tcW w:type="dxa" w:w="4844"/>
            <w:shd w:fill="D9EAF7"/>
            <w:vAlign w:val="center"/>
          </w:tcPr>
          <w:p>
            <w:pPr>
              <w:pStyle w:val="TableText"/>
            </w:pPr>
            <w:r/>
            <w:r>
              <w:rPr>
                <w:rFonts w:ascii="Times New Roman" w:hAnsi="Times New Roman" w:eastAsia="Times New Roman"/>
                <w:b/>
                <w:sz w:val="20"/>
              </w:rPr>
              <w:t>Kết quả secure runtime</w:t>
            </w:r>
          </w:p>
        </w:tc>
      </w:tr>
      <w:tr>
        <w:tc>
          <w:tcPr>
            <w:tcW w:type="dxa" w:w="4844"/>
            <w:vAlign w:val="center"/>
          </w:tcPr>
          <w:p>
            <w:pPr>
              <w:pStyle w:val="TableText"/>
            </w:pPr>
            <w:r/>
            <w:r>
              <w:rPr>
                <w:rFonts w:ascii="Times New Roman" w:hAnsi="Times New Roman" w:eastAsia="Times New Roman"/>
                <w:b w:val="0"/>
                <w:sz w:val="20"/>
              </w:rPr>
              <w:t>`RUN-02` Root filesystem read-only</w:t>
            </w:r>
          </w:p>
        </w:tc>
        <w:tc>
          <w:tcPr>
            <w:tcW w:type="dxa" w:w="4844"/>
            <w:vAlign w:val="center"/>
          </w:tcPr>
          <w:p>
            <w:pPr>
              <w:pStyle w:val="TableText"/>
            </w:pPr>
            <w:r/>
            <w:r>
              <w:rPr>
                <w:rFonts w:ascii="Times New Roman" w:hAnsi="Times New Roman" w:eastAsia="Times New Roman"/>
                <w:b w:val="0"/>
                <w:sz w:val="20"/>
              </w:rPr>
              <w:t>`PASS`</w:t>
            </w:r>
          </w:p>
        </w:tc>
      </w:tr>
      <w:tr>
        <w:tc>
          <w:tcPr>
            <w:tcW w:type="dxa" w:w="4844"/>
            <w:vAlign w:val="center"/>
          </w:tcPr>
          <w:p>
            <w:pPr>
              <w:pStyle w:val="TableText"/>
            </w:pPr>
            <w:r/>
            <w:r>
              <w:rPr>
                <w:rFonts w:ascii="Times New Roman" w:hAnsi="Times New Roman" w:eastAsia="Times New Roman"/>
                <w:b w:val="0"/>
                <w:sz w:val="20"/>
              </w:rPr>
              <w:t>`RUN-03` Linux capabilities dropped</w:t>
            </w:r>
          </w:p>
        </w:tc>
        <w:tc>
          <w:tcPr>
            <w:tcW w:type="dxa" w:w="4844"/>
            <w:vAlign w:val="center"/>
          </w:tcPr>
          <w:p>
            <w:pPr>
              <w:pStyle w:val="TableText"/>
            </w:pPr>
            <w:r/>
            <w:r>
              <w:rPr>
                <w:rFonts w:ascii="Times New Roman" w:hAnsi="Times New Roman" w:eastAsia="Times New Roman"/>
                <w:b w:val="0"/>
                <w:sz w:val="20"/>
              </w:rPr>
              <w:t>`PASS`</w:t>
            </w:r>
          </w:p>
        </w:tc>
      </w:tr>
      <w:tr>
        <w:tc>
          <w:tcPr>
            <w:tcW w:type="dxa" w:w="4844"/>
            <w:vAlign w:val="center"/>
          </w:tcPr>
          <w:p>
            <w:pPr>
              <w:pStyle w:val="TableText"/>
            </w:pPr>
            <w:r/>
            <w:r>
              <w:rPr>
                <w:rFonts w:ascii="Times New Roman" w:hAnsi="Times New Roman" w:eastAsia="Times New Roman"/>
                <w:b w:val="0"/>
                <w:sz w:val="20"/>
              </w:rPr>
              <w:t>`RUN-04` No-new-privileges enabled</w:t>
            </w:r>
          </w:p>
        </w:tc>
        <w:tc>
          <w:tcPr>
            <w:tcW w:type="dxa" w:w="4844"/>
            <w:vAlign w:val="center"/>
          </w:tcPr>
          <w:p>
            <w:pPr>
              <w:pStyle w:val="TableText"/>
            </w:pPr>
            <w:r/>
            <w:r>
              <w:rPr>
                <w:rFonts w:ascii="Times New Roman" w:hAnsi="Times New Roman" w:eastAsia="Times New Roman"/>
                <w:b w:val="0"/>
                <w:sz w:val="20"/>
              </w:rPr>
              <w:t>`PASS`</w:t>
            </w:r>
          </w:p>
        </w:tc>
      </w:tr>
    </w:tbl>
    <w:p/>
    <w:p>
      <w:r>
        <w:t>Như vậy, bài học rút ra là bảo mật container cần kết hợp cả Dockerfile và cấu hình runtime. Multi-stage build giúp image sạch hơn, còn Compose hardening giúp container bị giới hạn quyền khi vận hành.</w:t>
      </w:r>
    </w:p>
    <w:p>
      <w:pPr>
        <w:pStyle w:val="Heading2"/>
      </w:pPr>
      <w:r>
        <w:t>4.5. Kết quả kiểm tra Docker Compose</w:t>
      </w:r>
    </w:p>
    <w:p>
      <w:r>
        <w:t xml:space="preserve">Ngoài image, script cũng kiểm tra </w:t>
      </w:r>
      <w:r>
        <w:rPr>
          <w:rFonts w:ascii="Consolas" w:hAnsi="Consolas" w:eastAsia="Consolas"/>
          <w:sz w:val="20"/>
        </w:rPr>
        <w:t>docker-compose.yml</w:t>
      </w:r>
      <w:r>
        <w:t xml:space="preserve"> ở root. Kết quả cho thấy compose hiện tại vẫn là cấu hình thiên về demo/development, chưa phải cấu hình production.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Kịch bản</w:t>
            </w:r>
          </w:p>
        </w:tc>
        <w:tc>
          <w:tcPr>
            <w:tcW w:type="dxa" w:w="3230"/>
            <w:shd w:fill="D9EAF7"/>
            <w:vAlign w:val="center"/>
          </w:tcPr>
          <w:p>
            <w:pPr>
              <w:pStyle w:val="TableText"/>
            </w:pPr>
            <w:r/>
            <w:r>
              <w:rPr>
                <w:rFonts w:ascii="Times New Roman" w:hAnsi="Times New Roman" w:eastAsia="Times New Roman"/>
                <w:b/>
                <w:sz w:val="20"/>
              </w:rPr>
              <w:t>Trạng thái</w:t>
            </w:r>
          </w:p>
        </w:tc>
        <w:tc>
          <w:tcPr>
            <w:tcW w:type="dxa" w:w="3230"/>
            <w:shd w:fill="D9EAF7"/>
            <w:vAlign w:val="center"/>
          </w:tcPr>
          <w:p>
            <w:pPr>
              <w:pStyle w:val="TableText"/>
            </w:pPr>
            <w:r/>
            <w:r>
              <w:rPr>
                <w:rFonts w:ascii="Times New Roman" w:hAnsi="Times New Roman" w:eastAsia="Times New Roman"/>
                <w:b/>
                <w:sz w:val="20"/>
              </w:rPr>
              <w:t>Bằng chứng</w:t>
            </w:r>
          </w:p>
        </w:tc>
      </w:tr>
      <w:tr>
        <w:tc>
          <w:tcPr>
            <w:tcW w:type="dxa" w:w="3230"/>
            <w:vAlign w:val="center"/>
          </w:tcPr>
          <w:p>
            <w:pPr>
              <w:pStyle w:val="TableText"/>
            </w:pPr>
            <w:r/>
            <w:r>
              <w:rPr>
                <w:rFonts w:ascii="Times New Roman" w:hAnsi="Times New Roman" w:eastAsia="Times New Roman"/>
                <w:b w:val="0"/>
                <w:sz w:val="20"/>
              </w:rPr>
              <w:t>`CMP-01` Không hard-code secrets</w:t>
            </w:r>
          </w:p>
        </w:tc>
        <w:tc>
          <w:tcPr>
            <w:tcW w:type="dxa" w:w="3230"/>
            <w:vAlign w:val="center"/>
          </w:tcPr>
          <w:p>
            <w:pPr>
              <w:pStyle w:val="TableText"/>
            </w:pPr>
            <w:r/>
            <w:r>
              <w:rPr>
                <w:rFonts w:ascii="Times New Roman" w:hAnsi="Times New Roman" w:eastAsia="Times New Roman"/>
                <w:b w:val="0"/>
                <w:sz w:val="20"/>
              </w:rPr>
              <w:t>`FAIL`</w:t>
            </w:r>
          </w:p>
        </w:tc>
        <w:tc>
          <w:tcPr>
            <w:tcW w:type="dxa" w:w="3230"/>
            <w:vAlign w:val="center"/>
          </w:tcPr>
          <w:p>
            <w:pPr>
              <w:pStyle w:val="TableText"/>
            </w:pPr>
            <w:r/>
            <w:r>
              <w:rPr>
                <w:rFonts w:ascii="Times New Roman" w:hAnsi="Times New Roman" w:eastAsia="Times New Roman"/>
                <w:b w:val="0"/>
                <w:sz w:val="20"/>
              </w:rPr>
              <w:t>Có `MSSQL_SA_PASSWORD`, `RABBITMQ_DEFAULT_PASS`, connection string chứa password</w:t>
            </w:r>
          </w:p>
        </w:tc>
      </w:tr>
      <w:tr>
        <w:tc>
          <w:tcPr>
            <w:tcW w:type="dxa" w:w="3230"/>
            <w:vAlign w:val="center"/>
          </w:tcPr>
          <w:p>
            <w:pPr>
              <w:pStyle w:val="TableText"/>
            </w:pPr>
            <w:r/>
            <w:r>
              <w:rPr>
                <w:rFonts w:ascii="Times New Roman" w:hAnsi="Times New Roman" w:eastAsia="Times New Roman"/>
                <w:b w:val="0"/>
                <w:sz w:val="20"/>
              </w:rPr>
              <w:t>`CMP-02` Không dùng Development</w:t>
            </w:r>
          </w:p>
        </w:tc>
        <w:tc>
          <w:tcPr>
            <w:tcW w:type="dxa" w:w="3230"/>
            <w:vAlign w:val="center"/>
          </w:tcPr>
          <w:p>
            <w:pPr>
              <w:pStyle w:val="TableText"/>
            </w:pPr>
            <w:r/>
            <w:r>
              <w:rPr>
                <w:rFonts w:ascii="Times New Roman" w:hAnsi="Times New Roman" w:eastAsia="Times New Roman"/>
                <w:b w:val="0"/>
                <w:sz w:val="20"/>
              </w:rPr>
              <w:t>`WARN`</w:t>
            </w:r>
          </w:p>
        </w:tc>
        <w:tc>
          <w:tcPr>
            <w:tcW w:type="dxa" w:w="3230"/>
            <w:vAlign w:val="center"/>
          </w:tcPr>
          <w:p>
            <w:pPr>
              <w:pStyle w:val="TableText"/>
            </w:pPr>
            <w:r/>
            <w:r>
              <w:rPr>
                <w:rFonts w:ascii="Times New Roman" w:hAnsi="Times New Roman" w:eastAsia="Times New Roman"/>
                <w:b w:val="0"/>
                <w:sz w:val="20"/>
              </w:rPr>
              <w:t>Có `ASPNETCORE_ENVIRONMENT=Development`</w:t>
            </w:r>
          </w:p>
        </w:tc>
      </w:tr>
      <w:tr>
        <w:tc>
          <w:tcPr>
            <w:tcW w:type="dxa" w:w="3230"/>
            <w:vAlign w:val="center"/>
          </w:tcPr>
          <w:p>
            <w:pPr>
              <w:pStyle w:val="TableText"/>
            </w:pPr>
            <w:r/>
            <w:r>
              <w:rPr>
                <w:rFonts w:ascii="Times New Roman" w:hAnsi="Times New Roman" w:eastAsia="Times New Roman"/>
                <w:b w:val="0"/>
                <w:sz w:val="20"/>
              </w:rPr>
              <w:t>`CMP-03` Không publish port nội bộ quá rộng</w:t>
            </w:r>
          </w:p>
        </w:tc>
        <w:tc>
          <w:tcPr>
            <w:tcW w:type="dxa" w:w="3230"/>
            <w:vAlign w:val="center"/>
          </w:tcPr>
          <w:p>
            <w:pPr>
              <w:pStyle w:val="TableText"/>
            </w:pPr>
            <w:r/>
            <w:r>
              <w:rPr>
                <w:rFonts w:ascii="Times New Roman" w:hAnsi="Times New Roman" w:eastAsia="Times New Roman"/>
                <w:b w:val="0"/>
                <w:sz w:val="20"/>
              </w:rPr>
              <w:t>`WARN`</w:t>
            </w:r>
          </w:p>
        </w:tc>
        <w:tc>
          <w:tcPr>
            <w:tcW w:type="dxa" w:w="3230"/>
            <w:vAlign w:val="center"/>
          </w:tcPr>
          <w:p>
            <w:pPr>
              <w:pStyle w:val="TableText"/>
            </w:pPr>
            <w:r/>
            <w:r>
              <w:rPr>
                <w:rFonts w:ascii="Times New Roman" w:hAnsi="Times New Roman" w:eastAsia="Times New Roman"/>
                <w:b w:val="0"/>
                <w:sz w:val="20"/>
              </w:rPr>
              <w:t>Publish `1433`, `5672`, `15672`, `7001`, `7002`, `7003`</w:t>
            </w:r>
          </w:p>
        </w:tc>
      </w:tr>
    </w:tbl>
    <w:p/>
    <w:p>
      <w:r>
        <w:t>Các phát hiện này phản ánh đúng hiện trạng dự án:</w:t>
      </w:r>
    </w:p>
    <w:p>
      <w:pPr>
        <w:pStyle w:val="ListBullet"/>
      </w:pPr>
      <w:r>
        <w:rPr>
          <w:rFonts w:ascii="Consolas" w:hAnsi="Consolas" w:eastAsia="Consolas"/>
          <w:sz w:val="20"/>
        </w:rPr>
        <w:t>docker-compose.yml</w:t>
      </w:r>
      <w:r>
        <w:t xml:space="preserve"> đang để mật khẩu SQL Server và RabbitMQ trực tiếp trong file.</w:t>
      </w:r>
    </w:p>
    <w:p>
      <w:pPr>
        <w:pStyle w:val="ListBullet"/>
      </w:pPr>
      <w:r>
        <w:t xml:space="preserve">Các service ứng dụng đang chạy ở môi trường </w:t>
      </w:r>
      <w:r>
        <w:rPr>
          <w:rFonts w:ascii="Consolas" w:hAnsi="Consolas" w:eastAsia="Consolas"/>
          <w:sz w:val="20"/>
        </w:rPr>
        <w:t>Development</w:t>
      </w:r>
      <w:r>
        <w:t>.</w:t>
      </w:r>
    </w:p>
    <w:p>
      <w:pPr>
        <w:pStyle w:val="ListBullet"/>
      </w:pPr>
      <w:r>
        <w:t>SQL Server, RabbitMQ management và các API nội bộ đều được publish ra host để tiện demo.</w:t>
      </w:r>
    </w:p>
    <w:p>
      <w:r>
        <w:t>Đây là rủi ro ở mức cấu hình triển khai, không phải lỗi của multi-stage build. Tuy nhiên, nếu mục tiêu là production, cần cải tiến theo hướng:</w:t>
      </w:r>
    </w:p>
    <w:p>
      <w:pPr>
        <w:pStyle w:val="ListBullet"/>
      </w:pPr>
      <w:r>
        <w:t xml:space="preserve">Đưa secrets sang </w:t>
      </w:r>
      <w:r>
        <w:rPr>
          <w:rFonts w:ascii="Consolas" w:hAnsi="Consolas" w:eastAsia="Consolas"/>
          <w:sz w:val="20"/>
        </w:rPr>
        <w:t>.env</w:t>
      </w:r>
      <w:r>
        <w:t>, Docker secrets hoặc secret manager.</w:t>
      </w:r>
    </w:p>
    <w:p>
      <w:pPr>
        <w:pStyle w:val="ListBullet"/>
      </w:pPr>
      <w:r>
        <w:t xml:space="preserve">Dùng </w:t>
      </w:r>
      <w:r>
        <w:rPr>
          <w:rFonts w:ascii="Consolas" w:hAnsi="Consolas" w:eastAsia="Consolas"/>
          <w:sz w:val="20"/>
        </w:rPr>
        <w:t>ASPNETCORE_ENVIRONMENT=Production</w:t>
      </w:r>
      <w:r>
        <w:t>.</w:t>
      </w:r>
    </w:p>
    <w:p>
      <w:pPr>
        <w:pStyle w:val="ListBullet"/>
      </w:pPr>
      <w:r>
        <w:t xml:space="preserve">Chỉ publish </w:t>
      </w:r>
      <w:r>
        <w:rPr>
          <w:rFonts w:ascii="Consolas" w:hAnsi="Consolas" w:eastAsia="Consolas"/>
          <w:sz w:val="20"/>
        </w:rPr>
        <w:t>GymBro.Web</w:t>
      </w:r>
      <w:r>
        <w:t xml:space="preserve"> hoặc </w:t>
      </w:r>
      <w:r>
        <w:rPr>
          <w:rFonts w:ascii="Consolas" w:hAnsi="Consolas" w:eastAsia="Consolas"/>
          <w:sz w:val="20"/>
        </w:rPr>
        <w:t>GymBro.Gateway</w:t>
      </w:r>
      <w:r>
        <w:t>; các API, SQL Server và RabbitMQ nên nằm trong Docker network nội bộ.</w:t>
      </w:r>
    </w:p>
    <w:p>
      <w:pPr>
        <w:pStyle w:val="ListBullet"/>
      </w:pPr>
      <w:r>
        <w:t xml:space="preserve">Thêm </w:t>
      </w:r>
      <w:r>
        <w:rPr>
          <w:rFonts w:ascii="Consolas" w:hAnsi="Consolas" w:eastAsia="Consolas"/>
          <w:sz w:val="20"/>
        </w:rPr>
        <w:t>read_only: true</w:t>
      </w:r>
      <w:r>
        <w:t xml:space="preserve">, </w:t>
      </w:r>
      <w:r>
        <w:rPr>
          <w:rFonts w:ascii="Consolas" w:hAnsi="Consolas" w:eastAsia="Consolas"/>
          <w:sz w:val="20"/>
        </w:rPr>
        <w:t>tmpfs</w:t>
      </w:r>
      <w:r>
        <w:t xml:space="preserve">, </w:t>
      </w:r>
      <w:r>
        <w:rPr>
          <w:rFonts w:ascii="Consolas" w:hAnsi="Consolas" w:eastAsia="Consolas"/>
          <w:sz w:val="20"/>
        </w:rPr>
        <w:t>cap_drop: ALL</w:t>
      </w:r>
      <w:r>
        <w:t xml:space="preserve">, </w:t>
      </w:r>
      <w:r>
        <w:rPr>
          <w:rFonts w:ascii="Consolas" w:hAnsi="Consolas" w:eastAsia="Consolas"/>
          <w:sz w:val="20"/>
        </w:rPr>
        <w:t>security_opt: no-new-privileges:true</w:t>
      </w:r>
      <w:r>
        <w:t xml:space="preserve"> cho các service ứng dụng.</w:t>
      </w:r>
    </w:p>
    <w:p>
      <w:pPr>
        <w:pStyle w:val="ListBullet"/>
      </w:pPr>
      <w:r>
        <w:t>Thêm healthcheck để kiểm soát thứ tự khởi động và smoke test.</w:t>
      </w:r>
    </w:p>
    <w:p>
      <w:pPr>
        <w:pStyle w:val="Heading2"/>
      </w:pPr>
      <w:r>
        <w:t>4.6. Phân tích và đánh giá</w:t>
      </w:r>
    </w:p>
    <w:p>
      <w:pPr>
        <w:pStyle w:val="Heading3"/>
      </w:pPr>
      <w:r>
        <w:t>4.6.1. Đánh giá hiệu quả giảm attack surface</w:t>
      </w:r>
    </w:p>
    <w:p>
      <w:r>
        <w:t>Attack surface của container phụ thuộc nhiều vào những thành phần tồn tại trong image runtime. Với baseline single-stage, image chứa SDK, source code, file debug, build tools và chạy với quyền root. Đây là các yếu tố làm tăng rủi ro nếu container bị truy cập trái phép.</w:t>
      </w:r>
    </w:p>
    <w:p>
      <w:r>
        <w:t>Secure multi-stage build đã làm giảm attack surface theo các hướng: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pStyle w:val="TableText"/>
            </w:pPr>
            <w:r/>
            <w:r>
              <w:rPr>
                <w:rFonts w:ascii="Times New Roman" w:hAnsi="Times New Roman" w:eastAsia="Times New Roman"/>
                <w:b/>
                <w:sz w:val="20"/>
              </w:rPr>
              <w:t>Yếu tố rủi ro</w:t>
            </w:r>
          </w:p>
        </w:tc>
        <w:tc>
          <w:tcPr>
            <w:tcW w:type="dxa" w:w="3230"/>
            <w:shd w:fill="D9EAF7"/>
            <w:vAlign w:val="center"/>
          </w:tcPr>
          <w:p>
            <w:pPr>
              <w:pStyle w:val="TableText"/>
            </w:pPr>
            <w:r/>
            <w:r>
              <w:rPr>
                <w:rFonts w:ascii="Times New Roman" w:hAnsi="Times New Roman" w:eastAsia="Times New Roman"/>
                <w:b/>
                <w:sz w:val="20"/>
              </w:rPr>
              <w:t>Baseline single-stage</w:t>
            </w:r>
          </w:p>
        </w:tc>
        <w:tc>
          <w:tcPr>
            <w:tcW w:type="dxa" w:w="3230"/>
            <w:shd w:fill="D9EAF7"/>
            <w:vAlign w:val="center"/>
          </w:tcPr>
          <w:p>
            <w:pPr>
              <w:pStyle w:val="TableText"/>
            </w:pPr>
            <w:r/>
            <w:r>
              <w:rPr>
                <w:rFonts w:ascii="Times New Roman" w:hAnsi="Times New Roman" w:eastAsia="Times New Roman"/>
                <w:b/>
                <w:sz w:val="20"/>
              </w:rPr>
              <w:t>Secure multi-stage</w:t>
            </w:r>
          </w:p>
        </w:tc>
      </w:tr>
      <w:tr>
        <w:tc>
          <w:tcPr>
            <w:tcW w:type="dxa" w:w="3230"/>
            <w:vAlign w:val="center"/>
          </w:tcPr>
          <w:p>
            <w:pPr>
              <w:pStyle w:val="TableText"/>
            </w:pPr>
            <w:r/>
            <w:r>
              <w:rPr>
                <w:rFonts w:ascii="Times New Roman" w:hAnsi="Times New Roman" w:eastAsia="Times New Roman"/>
                <w:b w:val="0"/>
                <w:sz w:val="20"/>
              </w:rPr>
              <w:t>.NET SDK trong runtime</w:t>
            </w:r>
          </w:p>
        </w:tc>
        <w:tc>
          <w:tcPr>
            <w:tcW w:type="dxa" w:w="3230"/>
            <w:vAlign w:val="center"/>
          </w:tcPr>
          <w:p>
            <w:pPr>
              <w:pStyle w:val="TableText"/>
            </w:pPr>
            <w:r/>
            <w:r>
              <w:rPr>
                <w:rFonts w:ascii="Times New Roman" w:hAnsi="Times New Roman" w:eastAsia="Times New Roman"/>
                <w:b w:val="0"/>
                <w:sz w:val="20"/>
              </w:rPr>
              <w:t>Có</w:t>
            </w:r>
          </w:p>
        </w:tc>
        <w:tc>
          <w:tcPr>
            <w:tcW w:type="dxa" w:w="3230"/>
            <w:vAlign w:val="center"/>
          </w:tcPr>
          <w:p>
            <w:pPr>
              <w:pStyle w:val="TableText"/>
            </w:pPr>
            <w:r/>
            <w:r>
              <w:rPr>
                <w:rFonts w:ascii="Times New Roman" w:hAnsi="Times New Roman" w:eastAsia="Times New Roman"/>
                <w:b w:val="0"/>
                <w:sz w:val="20"/>
              </w:rPr>
              <w:t>Không</w:t>
            </w:r>
          </w:p>
        </w:tc>
      </w:tr>
      <w:tr>
        <w:tc>
          <w:tcPr>
            <w:tcW w:type="dxa" w:w="3230"/>
            <w:vAlign w:val="center"/>
          </w:tcPr>
          <w:p>
            <w:pPr>
              <w:pStyle w:val="TableText"/>
            </w:pPr>
            <w:r/>
            <w:r>
              <w:rPr>
                <w:rFonts w:ascii="Times New Roman" w:hAnsi="Times New Roman" w:eastAsia="Times New Roman"/>
                <w:b w:val="0"/>
                <w:sz w:val="20"/>
              </w:rPr>
              <w:t>Source code trong runtime</w:t>
            </w:r>
          </w:p>
        </w:tc>
        <w:tc>
          <w:tcPr>
            <w:tcW w:type="dxa" w:w="3230"/>
            <w:vAlign w:val="center"/>
          </w:tcPr>
          <w:p>
            <w:pPr>
              <w:pStyle w:val="TableText"/>
            </w:pPr>
            <w:r/>
            <w:r>
              <w:rPr>
                <w:rFonts w:ascii="Times New Roman" w:hAnsi="Times New Roman" w:eastAsia="Times New Roman"/>
                <w:b w:val="0"/>
                <w:sz w:val="20"/>
              </w:rPr>
              <w:t>Có</w:t>
            </w:r>
          </w:p>
        </w:tc>
        <w:tc>
          <w:tcPr>
            <w:tcW w:type="dxa" w:w="3230"/>
            <w:vAlign w:val="center"/>
          </w:tcPr>
          <w:p>
            <w:pPr>
              <w:pStyle w:val="TableText"/>
            </w:pPr>
            <w:r/>
            <w:r>
              <w:rPr>
                <w:rFonts w:ascii="Times New Roman" w:hAnsi="Times New Roman" w:eastAsia="Times New Roman"/>
                <w:b w:val="0"/>
                <w:sz w:val="20"/>
              </w:rPr>
              <w:t>Không</w:t>
            </w:r>
          </w:p>
        </w:tc>
      </w:tr>
      <w:tr>
        <w:tc>
          <w:tcPr>
            <w:tcW w:type="dxa" w:w="3230"/>
            <w:vAlign w:val="center"/>
          </w:tcPr>
          <w:p>
            <w:pPr>
              <w:pStyle w:val="TableText"/>
            </w:pPr>
            <w:r/>
            <w:r>
              <w:rPr>
                <w:rFonts w:ascii="Times New Roman" w:hAnsi="Times New Roman" w:eastAsia="Times New Roman"/>
                <w:b w:val="0"/>
                <w:sz w:val="20"/>
              </w:rPr>
              <w:t>Build tools</w:t>
            </w:r>
          </w:p>
        </w:tc>
        <w:tc>
          <w:tcPr>
            <w:tcW w:type="dxa" w:w="3230"/>
            <w:vAlign w:val="center"/>
          </w:tcPr>
          <w:p>
            <w:pPr>
              <w:pStyle w:val="TableText"/>
            </w:pPr>
            <w:r/>
            <w:r>
              <w:rPr>
                <w:rFonts w:ascii="Times New Roman" w:hAnsi="Times New Roman" w:eastAsia="Times New Roman"/>
                <w:b w:val="0"/>
                <w:sz w:val="20"/>
              </w:rPr>
              <w:t>Có `git`</w:t>
            </w:r>
          </w:p>
        </w:tc>
        <w:tc>
          <w:tcPr>
            <w:tcW w:type="dxa" w:w="3230"/>
            <w:vAlign w:val="center"/>
          </w:tcPr>
          <w:p>
            <w:pPr>
              <w:pStyle w:val="TableText"/>
            </w:pPr>
            <w:r/>
            <w:r>
              <w:rPr>
                <w:rFonts w:ascii="Times New Roman" w:hAnsi="Times New Roman" w:eastAsia="Times New Roman"/>
                <w:b w:val="0"/>
                <w:sz w:val="20"/>
              </w:rPr>
              <w:t>Không phát hiện</w:t>
            </w:r>
          </w:p>
        </w:tc>
      </w:tr>
      <w:tr>
        <w:tc>
          <w:tcPr>
            <w:tcW w:type="dxa" w:w="3230"/>
            <w:vAlign w:val="center"/>
          </w:tcPr>
          <w:p>
            <w:pPr>
              <w:pStyle w:val="TableText"/>
            </w:pPr>
            <w:r/>
            <w:r>
              <w:rPr>
                <w:rFonts w:ascii="Times New Roman" w:hAnsi="Times New Roman" w:eastAsia="Times New Roman"/>
                <w:b w:val="0"/>
                <w:sz w:val="20"/>
              </w:rPr>
              <w:t>User runtime</w:t>
            </w:r>
          </w:p>
        </w:tc>
        <w:tc>
          <w:tcPr>
            <w:tcW w:type="dxa" w:w="3230"/>
            <w:vAlign w:val="center"/>
          </w:tcPr>
          <w:p>
            <w:pPr>
              <w:pStyle w:val="TableText"/>
            </w:pPr>
            <w:r/>
            <w:r>
              <w:rPr>
                <w:rFonts w:ascii="Times New Roman" w:hAnsi="Times New Roman" w:eastAsia="Times New Roman"/>
                <w:b w:val="0"/>
                <w:sz w:val="20"/>
              </w:rPr>
              <w:t>`root` hoặc không khai báo</w:t>
            </w:r>
          </w:p>
        </w:tc>
        <w:tc>
          <w:tcPr>
            <w:tcW w:type="dxa" w:w="3230"/>
            <w:vAlign w:val="center"/>
          </w:tcPr>
          <w:p>
            <w:pPr>
              <w:pStyle w:val="TableText"/>
            </w:pPr>
            <w:r/>
            <w:r>
              <w:rPr>
                <w:rFonts w:ascii="Times New Roman" w:hAnsi="Times New Roman" w:eastAsia="Times New Roman"/>
                <w:b w:val="0"/>
                <w:sz w:val="20"/>
              </w:rPr>
              <w:t>Non-root user</w:t>
            </w:r>
          </w:p>
        </w:tc>
      </w:tr>
      <w:tr>
        <w:tc>
          <w:tcPr>
            <w:tcW w:type="dxa" w:w="3230"/>
            <w:vAlign w:val="center"/>
          </w:tcPr>
          <w:p>
            <w:pPr>
              <w:pStyle w:val="TableText"/>
            </w:pPr>
            <w:r/>
            <w:r>
              <w:rPr>
                <w:rFonts w:ascii="Times New Roman" w:hAnsi="Times New Roman" w:eastAsia="Times New Roman"/>
                <w:b w:val="0"/>
                <w:sz w:val="20"/>
              </w:rPr>
              <w:t>Debug/development file</w:t>
            </w:r>
          </w:p>
        </w:tc>
        <w:tc>
          <w:tcPr>
            <w:tcW w:type="dxa" w:w="3230"/>
            <w:vAlign w:val="center"/>
          </w:tcPr>
          <w:p>
            <w:pPr>
              <w:pStyle w:val="TableText"/>
            </w:pPr>
            <w:r/>
            <w:r>
              <w:rPr>
                <w:rFonts w:ascii="Times New Roman" w:hAnsi="Times New Roman" w:eastAsia="Times New Roman"/>
                <w:b w:val="0"/>
                <w:sz w:val="20"/>
              </w:rPr>
              <w:t>Có `.pdb`, `appsettings.Development.json`</w:t>
            </w:r>
          </w:p>
        </w:tc>
        <w:tc>
          <w:tcPr>
            <w:tcW w:type="dxa" w:w="3230"/>
            <w:vAlign w:val="center"/>
          </w:tcPr>
          <w:p>
            <w:pPr>
              <w:pStyle w:val="TableText"/>
            </w:pPr>
            <w:r/>
            <w:r>
              <w:rPr>
                <w:rFonts w:ascii="Times New Roman" w:hAnsi="Times New Roman" w:eastAsia="Times New Roman"/>
                <w:b w:val="0"/>
                <w:sz w:val="20"/>
              </w:rPr>
              <w:t>Không phát hiện ở image secure chính</w:t>
            </w:r>
          </w:p>
        </w:tc>
      </w:tr>
      <w:tr>
        <w:tc>
          <w:tcPr>
            <w:tcW w:type="dxa" w:w="3230"/>
            <w:vAlign w:val="center"/>
          </w:tcPr>
          <w:p>
            <w:pPr>
              <w:pStyle w:val="TableText"/>
            </w:pPr>
            <w:r/>
            <w:r>
              <w:rPr>
                <w:rFonts w:ascii="Times New Roman" w:hAnsi="Times New Roman" w:eastAsia="Times New Roman"/>
                <w:b w:val="0"/>
                <w:sz w:val="20"/>
              </w:rPr>
              <w:t>Secrets trong image history/env</w:t>
            </w:r>
          </w:p>
        </w:tc>
        <w:tc>
          <w:tcPr>
            <w:tcW w:type="dxa" w:w="3230"/>
            <w:vAlign w:val="center"/>
          </w:tcPr>
          <w:p>
            <w:pPr>
              <w:pStyle w:val="TableText"/>
            </w:pPr>
            <w:r/>
            <w:r>
              <w:rPr>
                <w:rFonts w:ascii="Times New Roman" w:hAnsi="Times New Roman" w:eastAsia="Times New Roman"/>
                <w:b w:val="0"/>
                <w:sz w:val="20"/>
              </w:rPr>
              <w:t>Không phát hiện</w:t>
            </w:r>
          </w:p>
        </w:tc>
        <w:tc>
          <w:tcPr>
            <w:tcW w:type="dxa" w:w="3230"/>
            <w:vAlign w:val="center"/>
          </w:tcPr>
          <w:p>
            <w:pPr>
              <w:pStyle w:val="TableText"/>
            </w:pPr>
            <w:r/>
            <w:r>
              <w:rPr>
                <w:rFonts w:ascii="Times New Roman" w:hAnsi="Times New Roman" w:eastAsia="Times New Roman"/>
                <w:b w:val="0"/>
                <w:sz w:val="20"/>
              </w:rPr>
              <w:t>Không phát hiện</w:t>
            </w:r>
          </w:p>
        </w:tc>
      </w:tr>
    </w:tbl>
    <w:p/>
    <w:p>
      <w:r>
        <w:t>Từ bảng trên, có thể kết luận rằng secure multi-stage build không chỉ làm image nhỏ hơn mà còn loại bỏ nhiều thành phần có thể bị lợi dụng khi tấn công.</w:t>
      </w:r>
    </w:p>
    <w:p>
      <w:pPr>
        <w:pStyle w:val="Heading3"/>
      </w:pPr>
      <w:r>
        <w:t>4.6.2. Đánh giá hiệu quả vận hành</w:t>
      </w:r>
    </w:p>
    <w:p>
      <w:r>
        <w:t>Về vận hành, image nhỏ hơn mang lại các lợi ích:</w:t>
      </w:r>
    </w:p>
    <w:p>
      <w:pPr>
        <w:pStyle w:val="ListBullet"/>
      </w:pPr>
      <w:r>
        <w:t>Pull image nhanh hơn khi triển khai trên máy mới.</w:t>
      </w:r>
    </w:p>
    <w:p>
      <w:pPr>
        <w:pStyle w:val="ListBullet"/>
      </w:pPr>
      <w:r>
        <w:t>Push image lên registry nhanh hơn.</w:t>
      </w:r>
    </w:p>
    <w:p>
      <w:pPr>
        <w:pStyle w:val="ListBullet"/>
      </w:pPr>
      <w:r>
        <w:t>Tiết kiệm dung lượng lưu trữ image.</w:t>
      </w:r>
    </w:p>
    <w:p>
      <w:pPr>
        <w:pStyle w:val="ListBullet"/>
      </w:pPr>
      <w:r>
        <w:t>Giảm số thành phần cần quét khi kiểm tra lỗ hổng.</w:t>
      </w:r>
    </w:p>
    <w:p>
      <w:pPr>
        <w:pStyle w:val="ListBullet"/>
      </w:pPr>
      <w:r>
        <w:t>Dễ kiểm soát nội dung image runtime hơn.</w:t>
      </w:r>
    </w:p>
    <w:p>
      <w:r>
        <w:t>Mức giảm khoảng 82% giữa baseline single-stage và secure multi-stage Web image là đủ lớn để chứng minh giá trị thực tế của mô hình. Với hệ thống nhiều service như GymBro, nếu mỗi service đều được tối ưu tương tự, lợi ích tích lũy khi build, push, pull và deploy sẽ rõ rệt hơn.</w:t>
      </w:r>
    </w:p>
    <w:p>
      <w:pPr>
        <w:pStyle w:val="Heading3"/>
      </w:pPr>
      <w:r>
        <w:t>4.6.3. Đánh giá theo câu hỏi nghiên cứu</w:t>
      </w:r>
    </w:p>
    <w:p>
      <w:r>
        <w:rPr>
          <w:b/>
        </w:rPr>
        <w:t>RQ1: Multi-stage build giúp giảm bề mặt tấn công của Docker image như thế nào?</w:t>
      </w:r>
    </w:p>
    <w:p>
      <w:r>
        <w:t xml:space="preserve">Kết quả thực nghiệm cho thấy multi-stage build loại bỏ SDK, source code và build tools khỏi image cuối. Đây là các thành phần không cần thiết cho runtime nhưng lại làm tăng bề mặt tấn công. Image secure multi-stage của Web và API đều pass các kiểm tra </w:t>
      </w:r>
      <w:r>
        <w:rPr>
          <w:rFonts w:ascii="Consolas" w:hAnsi="Consolas" w:eastAsia="Consolas"/>
          <w:sz w:val="20"/>
        </w:rPr>
        <w:t>IMG-02</w:t>
      </w:r>
      <w:r>
        <w:t xml:space="preserve">, </w:t>
      </w:r>
      <w:r>
        <w:rPr>
          <w:rFonts w:ascii="Consolas" w:hAnsi="Consolas" w:eastAsia="Consolas"/>
          <w:sz w:val="20"/>
        </w:rPr>
        <w:t>IMG-03</w:t>
      </w:r>
      <w:r>
        <w:t xml:space="preserve">, </w:t>
      </w:r>
      <w:r>
        <w:rPr>
          <w:rFonts w:ascii="Consolas" w:hAnsi="Consolas" w:eastAsia="Consolas"/>
          <w:sz w:val="20"/>
        </w:rPr>
        <w:t>IMG-05</w:t>
      </w:r>
      <w:r>
        <w:t>.</w:t>
      </w:r>
    </w:p>
    <w:p>
      <w:r>
        <w:rPr>
          <w:b/>
        </w:rPr>
        <w:t>RQ2: Khi kết hợp multi-stage build với hardening, mức độ an toàn container cải thiện ra sao?</w:t>
      </w:r>
    </w:p>
    <w:p>
      <w:r>
        <w:t xml:space="preserve">Khi kết hợp với non-root user, read-only rootfs, </w:t>
      </w:r>
      <w:r>
        <w:rPr>
          <w:rFonts w:ascii="Consolas" w:hAnsi="Consolas" w:eastAsia="Consolas"/>
          <w:sz w:val="20"/>
        </w:rPr>
        <w:t>cap_drop: ALL</w:t>
      </w:r>
      <w:r>
        <w:t xml:space="preserve"> và </w:t>
      </w:r>
      <w:r>
        <w:rPr>
          <w:rFonts w:ascii="Consolas" w:hAnsi="Consolas" w:eastAsia="Consolas"/>
          <w:sz w:val="20"/>
        </w:rPr>
        <w:t>no-new-privileges:true</w:t>
      </w:r>
      <w:r>
        <w:t xml:space="preserve">, các container secure đạt kết quả </w:t>
      </w:r>
      <w:r>
        <w:rPr>
          <w:rFonts w:ascii="Consolas" w:hAnsi="Consolas" w:eastAsia="Consolas"/>
          <w:sz w:val="20"/>
        </w:rPr>
        <w:t>PASS</w:t>
      </w:r>
      <w:r>
        <w:t xml:space="preserve"> ở các kiểm tra runtime </w:t>
      </w:r>
      <w:r>
        <w:rPr>
          <w:rFonts w:ascii="Consolas" w:hAnsi="Consolas" w:eastAsia="Consolas"/>
          <w:sz w:val="20"/>
        </w:rPr>
        <w:t>RUN-01</w:t>
      </w:r>
      <w:r>
        <w:t xml:space="preserve">, </w:t>
      </w:r>
      <w:r>
        <w:rPr>
          <w:rFonts w:ascii="Consolas" w:hAnsi="Consolas" w:eastAsia="Consolas"/>
          <w:sz w:val="20"/>
        </w:rPr>
        <w:t>RUN-02</w:t>
      </w:r>
      <w:r>
        <w:t xml:space="preserve">, </w:t>
      </w:r>
      <w:r>
        <w:rPr>
          <w:rFonts w:ascii="Consolas" w:hAnsi="Consolas" w:eastAsia="Consolas"/>
          <w:sz w:val="20"/>
        </w:rPr>
        <w:t>RUN-03</w:t>
      </w:r>
      <w:r>
        <w:t xml:space="preserve">, </w:t>
      </w:r>
      <w:r>
        <w:rPr>
          <w:rFonts w:ascii="Consolas" w:hAnsi="Consolas" w:eastAsia="Consolas"/>
          <w:sz w:val="20"/>
        </w:rPr>
        <w:t>RUN-04</w:t>
      </w:r>
      <w:r>
        <w:t>. Điều này chứng minh bảo mật container cần được xử lý đồng thời ở image và runtime.</w:t>
      </w:r>
    </w:p>
    <w:p>
      <w:r>
        <w:rPr>
          <w:b/>
        </w:rPr>
        <w:t>RQ3: Các cải tiến bảo mật có ảnh hưởng đến khả năng vận hành ứng dụng không?</w:t>
      </w:r>
    </w:p>
    <w:p>
      <w:r>
        <w:t xml:space="preserve">Trong phạm vi thực nghiệm, các image secure vẫn build và được kiểm tra runtime thành công. Việc giảm image size và loại bỏ SDK không làm mất khả năng chạy ứng dụng, vì ASP.NET Core runtime vẫn đủ để thực thi artifact đã publish. Một số thư mục cần ghi như </w:t>
      </w:r>
      <w:r>
        <w:rPr>
          <w:rFonts w:ascii="Consolas" w:hAnsi="Consolas" w:eastAsia="Consolas"/>
          <w:sz w:val="20"/>
        </w:rPr>
        <w:t>/tmp</w:t>
      </w:r>
      <w:r>
        <w:t xml:space="preserve">, Data Protection Keys hoặc thư mục upload ảnh cần được mount volume rõ ràng khi bật </w:t>
      </w:r>
      <w:r>
        <w:rPr>
          <w:rFonts w:ascii="Consolas" w:hAnsi="Consolas" w:eastAsia="Consolas"/>
          <w:sz w:val="20"/>
        </w:rPr>
        <w:t>read_only</w:t>
      </w:r>
      <w:r>
        <w:t>.</w:t>
      </w:r>
    </w:p>
    <w:p>
      <w:pPr>
        <w:pStyle w:val="Heading2"/>
      </w:pPr>
      <w:r>
        <w:t>4.7. Hạn chế của thực nghiệm</w:t>
      </w:r>
    </w:p>
    <w:p>
      <w:r>
        <w:t>Thực nghiệm đã chứng minh được hiệu quả của secure multi-stage build ở mức image và container runtime, nhưng vẫn còn một số giới hạn:</w:t>
      </w:r>
    </w:p>
    <w:p>
      <w:pPr>
        <w:pStyle w:val="ListBullet"/>
      </w:pPr>
      <w:r>
        <w:t>Chưa tích hợp đầy đủ vào CI/CD tự động.</w:t>
      </w:r>
    </w:p>
    <w:p>
      <w:pPr>
        <w:pStyle w:val="ListBullet"/>
      </w:pPr>
      <w:r>
        <w:t>Chưa chạy quét CVE bằng Trivy/Docker Scout trong report cuối cùng.</w:t>
      </w:r>
    </w:p>
    <w:p>
      <w:pPr>
        <w:pStyle w:val="ListBullet"/>
      </w:pPr>
      <w:r>
        <w:t xml:space="preserve">Chưa bổ sung endpoint </w:t>
      </w:r>
      <w:r>
        <w:rPr>
          <w:rFonts w:ascii="Consolas" w:hAnsi="Consolas" w:eastAsia="Consolas"/>
          <w:sz w:val="20"/>
        </w:rPr>
        <w:t>/health</w:t>
      </w:r>
      <w:r>
        <w:t xml:space="preserve"> chính thức cho tất cả service.</w:t>
      </w:r>
    </w:p>
    <w:p>
      <w:pPr>
        <w:pStyle w:val="ListBullet"/>
      </w:pPr>
      <w:r>
        <w:t>Chưa đo thời gian build/push/pull ở nhiều lần chạy để có số liệu trung bình.</w:t>
      </w:r>
    </w:p>
    <w:p>
      <w:pPr>
        <w:pStyle w:val="ListBullet"/>
      </w:pPr>
      <w:r>
        <w:rPr>
          <w:rFonts w:ascii="Consolas" w:hAnsi="Consolas" w:eastAsia="Consolas"/>
          <w:sz w:val="20"/>
        </w:rPr>
        <w:t>docker-compose.yml</w:t>
      </w:r>
      <w:r>
        <w:t xml:space="preserve"> root hiện vẫn là cấu hình demo/development, chưa phải production compose hoàn chỉnh.</w:t>
      </w:r>
    </w:p>
    <w:p>
      <w:pPr>
        <w:pStyle w:val="ListBullet"/>
      </w:pPr>
      <w:r>
        <w:t>Một số image thực nghiệm là image nghiên cứu đã build trước đó, dùng để so sánh bảo mật image, chưa thay thế toàn bộ Dockerfile root hiện tại.</w:t>
      </w:r>
    </w:p>
    <w:p>
      <w:r>
        <w:t>Các giới hạn này không làm mất giá trị của kết quả chính, vì mục tiêu của chương là chứng minh tác động của single-stage so với secure multi-stage ở mức image/runtime. Tuy nhiên, để triển khai production thật, cần tiếp tục hoàn thiện cấu hình Compose và pipeline.</w:t>
      </w:r>
    </w:p>
    <w:p>
      <w:pPr>
        <w:pStyle w:val="Heading2"/>
      </w:pPr>
      <w:r>
        <w:t>4.8. Đề xuất cải tiến tiếp theo</w:t>
      </w:r>
    </w:p>
    <w:p>
      <w:r>
        <w:t>Dựa trên kết quả thực nghiệm, nhóm đề xuất các cải tiến sau:</w:t>
      </w:r>
    </w:p>
    <w:p>
      <w:pPr>
        <w:pStyle w:val="ListNumber"/>
      </w:pPr>
      <w:r>
        <w:t xml:space="preserve">Chuẩn hóa Dockerfile của tất cả service root theo mô hình </w:t>
      </w:r>
      <w:r>
        <w:rPr>
          <w:rFonts w:ascii="Consolas" w:hAnsi="Consolas" w:eastAsia="Consolas"/>
          <w:sz w:val="20"/>
        </w:rPr>
        <w:t>restore -&gt; build -&gt; test -&gt; publish -&gt; final</w:t>
      </w:r>
      <w:r>
        <w:t>.</w:t>
      </w:r>
    </w:p>
    <w:p>
      <w:pPr>
        <w:pStyle w:val="ListNumber"/>
      </w:pPr>
      <w:r>
        <w:t xml:space="preserve">Thêm non-root user vào final stage cho </w:t>
      </w:r>
      <w:r>
        <w:rPr>
          <w:rFonts w:ascii="Consolas" w:hAnsi="Consolas" w:eastAsia="Consolas"/>
          <w:sz w:val="20"/>
        </w:rPr>
        <w:t>GymBro.Web</w:t>
      </w:r>
      <w:r>
        <w:t xml:space="preserve">, </w:t>
      </w:r>
      <w:r>
        <w:rPr>
          <w:rFonts w:ascii="Consolas" w:hAnsi="Consolas" w:eastAsia="Consolas"/>
          <w:sz w:val="20"/>
        </w:rPr>
        <w:t>GymBro.Gateway</w:t>
      </w:r>
      <w:r>
        <w:t xml:space="preserve">, </w:t>
      </w:r>
      <w:r>
        <w:rPr>
          <w:rFonts w:ascii="Consolas" w:hAnsi="Consolas" w:eastAsia="Consolas"/>
          <w:sz w:val="20"/>
        </w:rPr>
        <w:t>GymBro.Identity.API</w:t>
      </w:r>
      <w:r>
        <w:t xml:space="preserve">, </w:t>
      </w:r>
      <w:r>
        <w:rPr>
          <w:rFonts w:ascii="Consolas" w:hAnsi="Consolas" w:eastAsia="Consolas"/>
          <w:sz w:val="20"/>
        </w:rPr>
        <w:t>GymBro.Product.API</w:t>
      </w:r>
      <w:r>
        <w:t xml:space="preserve">, </w:t>
      </w:r>
      <w:r>
        <w:rPr>
          <w:rFonts w:ascii="Consolas" w:hAnsi="Consolas" w:eastAsia="Consolas"/>
          <w:sz w:val="20"/>
        </w:rPr>
        <w:t>GymBro.Order.API</w:t>
      </w:r>
      <w:r>
        <w:t>.</w:t>
      </w:r>
    </w:p>
    <w:p>
      <w:pPr>
        <w:pStyle w:val="ListNumber"/>
      </w:pPr>
      <w:r>
        <w:t xml:space="preserve">Tách secrets khỏi </w:t>
      </w:r>
      <w:r>
        <w:rPr>
          <w:rFonts w:ascii="Consolas" w:hAnsi="Consolas" w:eastAsia="Consolas"/>
          <w:sz w:val="20"/>
        </w:rPr>
        <w:t>docker-compose.yml</w:t>
      </w:r>
      <w:r>
        <w:t xml:space="preserve">, sử dụng </w:t>
      </w:r>
      <w:r>
        <w:rPr>
          <w:rFonts w:ascii="Consolas" w:hAnsi="Consolas" w:eastAsia="Consolas"/>
          <w:sz w:val="20"/>
        </w:rPr>
        <w:t>.env</w:t>
      </w:r>
      <w:r>
        <w:t xml:space="preserve"> hoặc Docker secrets.</w:t>
      </w:r>
    </w:p>
    <w:p>
      <w:pPr>
        <w:pStyle w:val="ListNumber"/>
      </w:pPr>
      <w:r>
        <w:t xml:space="preserve">Chuyển cấu hình đánh giá bảo mật sang </w:t>
      </w:r>
      <w:r>
        <w:rPr>
          <w:rFonts w:ascii="Consolas" w:hAnsi="Consolas" w:eastAsia="Consolas"/>
          <w:sz w:val="20"/>
        </w:rPr>
        <w:t>ASPNETCORE_ENVIRONMENT=Production</w:t>
      </w:r>
      <w:r>
        <w:t>.</w:t>
      </w:r>
    </w:p>
    <w:p>
      <w:pPr>
        <w:pStyle w:val="ListNumber"/>
      </w:pPr>
      <w:r>
        <w:t>Chỉ publish Web/Gateway trong production; giữ API, SQL Server và RabbitMQ trong Docker network nội bộ.</w:t>
      </w:r>
    </w:p>
    <w:p>
      <w:pPr>
        <w:pStyle w:val="ListNumber"/>
      </w:pPr>
      <w:r>
        <w:t xml:space="preserve">Bật </w:t>
      </w:r>
      <w:r>
        <w:rPr>
          <w:rFonts w:ascii="Consolas" w:hAnsi="Consolas" w:eastAsia="Consolas"/>
          <w:sz w:val="20"/>
        </w:rPr>
        <w:t>read_only: true</w:t>
      </w:r>
      <w:r>
        <w:t xml:space="preserve">, </w:t>
      </w:r>
      <w:r>
        <w:rPr>
          <w:rFonts w:ascii="Consolas" w:hAnsi="Consolas" w:eastAsia="Consolas"/>
          <w:sz w:val="20"/>
        </w:rPr>
        <w:t>tmpfs</w:t>
      </w:r>
      <w:r>
        <w:t xml:space="preserve">, </w:t>
      </w:r>
      <w:r>
        <w:rPr>
          <w:rFonts w:ascii="Consolas" w:hAnsi="Consolas" w:eastAsia="Consolas"/>
          <w:sz w:val="20"/>
        </w:rPr>
        <w:t>cap_drop: ALL</w:t>
      </w:r>
      <w:r>
        <w:t xml:space="preserve">, </w:t>
      </w:r>
      <w:r>
        <w:rPr>
          <w:rFonts w:ascii="Consolas" w:hAnsi="Consolas" w:eastAsia="Consolas"/>
          <w:sz w:val="20"/>
        </w:rPr>
        <w:t>no-new-privileges:true</w:t>
      </w:r>
      <w:r>
        <w:t xml:space="preserve"> cho service ứng dụng.</w:t>
      </w:r>
    </w:p>
    <w:p>
      <w:pPr>
        <w:pStyle w:val="ListNumber"/>
      </w:pPr>
      <w:r>
        <w:t>Thêm healthcheck cho từng service.</w:t>
      </w:r>
    </w:p>
    <w:p>
      <w:pPr>
        <w:pStyle w:val="ListNumber"/>
      </w:pPr>
      <w:r>
        <w:t xml:space="preserve">Đưa </w:t>
      </w:r>
      <w:r>
        <w:rPr>
          <w:rFonts w:ascii="Consolas" w:hAnsi="Consolas" w:eastAsia="Consolas"/>
          <w:sz w:val="20"/>
        </w:rPr>
        <w:t>security-tests/run-docker-attack-tests.ps1</w:t>
      </w:r>
      <w:r>
        <w:t xml:space="preserve"> vào pipeline CI/CD.</w:t>
      </w:r>
    </w:p>
    <w:p>
      <w:pPr>
        <w:pStyle w:val="ListNumber"/>
      </w:pPr>
      <w:r>
        <w:t>Bổ sung Trivy hoặc Docker Scout để quét CVE tự động.</w:t>
      </w:r>
    </w:p>
    <w:p>
      <w:pPr>
        <w:pStyle w:val="ListNumber"/>
      </w:pPr>
      <w:r>
        <w:t>Sinh SBOM và cân nhắc image signing nếu triển khai trên registry production.</w:t>
      </w:r>
    </w:p>
    <w:p>
      <w:pPr>
        <w:pStyle w:val="Heading2"/>
      </w:pPr>
      <w:r>
        <w:t>4.9. Kết luận chương</w:t>
      </w:r>
    </w:p>
    <w:p>
      <w:r>
        <w:t>Chương 4 đã thực hiện kiểm chứng mô hình Docker Secure Multi-stage Build trên dự án GymBro. Kết quả cho thấy mô hình secure multi-stage giúp giảm mạnh kích thước image, loại bỏ SDK khỏi runtime, không còn source code/build file trong final image, không chứa build tools phổ biến và cho phép chạy container với user thường.</w:t>
      </w:r>
    </w:p>
    <w:p>
      <w:r>
        <w:t>So với baseline single-stage, image secure multi-stage của Web giảm khoảng 82% kích thước. Các kiểm thử tấn công an toàn cũng cho thấy baseline thất bại ở nhiều điểm quan trọng như chạy root, còn SDK, leak source code và còn build tools. Ngược lại, các image secure multi-stage đạt hầu hết tiêu chí bảo mật ở mức image.</w:t>
      </w:r>
    </w:p>
    <w:p>
      <w:r>
        <w:t>Kết quả kiểm tra Docker Compose cũng chỉ ra các điểm cần cải thiện trong triển khai thực tế: không hard-code secrets, không dùng môi trường Development khi đánh giá production và không publish quá nhiều cổng nội bộ. Những phát hiện này giúp hoàn thiện hướng nghiên cứu: multi-stage build là nền tảng, nhưng để đạt mức bảo mật tốt hơn cần kết hợp thêm hardening ở runtime và quản lý cấu hình triển khai.</w:t>
      </w:r>
    </w:p>
    <w:p>
      <w:r>
        <w:t>Từ kết quả trên, có thể khẳng định rằng mô hình Docker Secure Multi-stage Build là phù hợp với GymBro và có giá trị thực tiễn đối với các dự án ASP.NET Core/.NET nhiều service tương tự.</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198" w:right="85"/>
    </w:pPr>
    <w:rPr>
      <w:rFonts w:ascii="Consolas" w:hAnsi="Consolas" w:eastAsia="Consolas"/>
      <w:sz w:val="18"/>
    </w:rPr>
  </w:style>
  <w:style w:type="paragraph" w:customStyle="1" w:styleId="CodeCaption">
    <w:name w:val="CodeCaption"/>
    <w:pPr>
      <w:spacing w:before="80" w:after="40"/>
    </w:pPr>
    <w:rPr>
      <w:rFonts w:ascii="Times New Roman" w:hAnsi="Times New Roman" w:eastAsia="Times New Roman"/>
      <w:i/>
      <w:sz w:val="20"/>
    </w:rPr>
  </w:style>
  <w:style w:type="paragraph" w:customStyle="1" w:styleId="TableText">
    <w:name w:val="TableText"/>
    <w:pPr>
      <w:spacing w:after="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CH??NG 4. TH?C NGHI?M V? ??NH GI?</dc:title>
  <dc:subject>Th?c nghi?m Docker Secure Multi-stage Build cho GymBro</dc:subject>
  <dc:creator>GymBro</dc:creator>
  <cp:keywords/>
  <dc:description>generated by python-docx</dc:description>
  <cp:lastModifiedBy/>
  <cp:revision>1</cp:revision>
  <dcterms:created xsi:type="dcterms:W3CDTF">2013-12-23T23:15:00Z</dcterms:created>
  <dcterms:modified xsi:type="dcterms:W3CDTF">2013-12-23T23:15:00Z</dcterms:modified>
  <cp:category/>
</cp:coreProperties>
</file>